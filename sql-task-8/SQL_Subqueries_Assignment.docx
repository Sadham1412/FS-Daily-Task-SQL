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SQL Subqueries Assignment</w:t>
      </w:r>
    </w:p>
    <w:p>
      <w:pPr>
        <w:pStyle w:val="Heading2"/>
      </w:pPr>
      <w:r>
        <w:t>1. Employees with Salary Greater Than Average Salary</w:t>
      </w:r>
    </w:p>
    <w:p>
      <w:r>
        <w:rPr>
          <w:rFonts w:ascii="Courier New" w:hAnsi="Courier New"/>
          <w:sz w:val="20"/>
        </w:rPr>
        <w:t>create table employees (</w:t>
        <w:br/>
        <w:t xml:space="preserve">    emp_id int primary key,</w:t>
        <w:br/>
        <w:t xml:space="preserve">    emp_name varchar(50),</w:t>
        <w:br/>
        <w:t xml:space="preserve">    department varchar(50),</w:t>
        <w:br/>
        <w:t xml:space="preserve">    salary decimal(10,2)</w:t>
        <w:br/>
        <w:t>);</w:t>
        <w:br/>
        <w:br/>
        <w:t>insert into employees values</w:t>
        <w:br/>
        <w:t>(1,'john','it',50000),</w:t>
        <w:br/>
        <w:t>(2,'alice','hr',45000),</w:t>
        <w:br/>
        <w:t>(3,'david','it',60000),</w:t>
        <w:br/>
        <w:t>(4,'sophia','finance',55000),</w:t>
        <w:br/>
        <w:t>(5,'michael','hr',48000);</w:t>
        <w:br/>
        <w:br/>
        <w:t>select *</w:t>
        <w:br/>
        <w:t>from employees</w:t>
        <w:br/>
        <w:t>where salary &gt;</w:t>
        <w:br/>
        <w:t>(</w:t>
        <w:br/>
        <w:t xml:space="preserve">    select avg(salary)</w:t>
        <w:br/>
        <w:t xml:space="preserve">    from employees</w:t>
        <w:br/>
        <w:t>);</w:t>
      </w:r>
    </w:p>
    <w:p>
      <w:pPr>
        <w:pStyle w:val="Heading2"/>
      </w:pPr>
      <w:r>
        <w:t>2. Products with Price Higher Than Cheapest Order</w:t>
      </w:r>
    </w:p>
    <w:p>
      <w:r>
        <w:rPr>
          <w:rFonts w:ascii="Courier New" w:hAnsi="Courier New"/>
          <w:sz w:val="20"/>
        </w:rPr>
        <w:t>create table products (</w:t>
        <w:br/>
        <w:t xml:space="preserve">    product_id int primary key,</w:t>
        <w:br/>
        <w:t xml:space="preserve">    product_name varchar(50),</w:t>
        <w:br/>
        <w:t xml:space="preserve">    price decimal(10,2)</w:t>
        <w:br/>
        <w:t>);</w:t>
        <w:br/>
        <w:br/>
        <w:t>insert into products values</w:t>
        <w:br/>
        <w:t>(101,'laptop',55000),</w:t>
        <w:br/>
        <w:t>(102,'mouse',500),</w:t>
        <w:br/>
        <w:t>(103,'keyboard',1200),</w:t>
        <w:br/>
        <w:t>(104,'monitor',8000);</w:t>
        <w:br/>
        <w:br/>
        <w:t>select *</w:t>
        <w:br/>
        <w:t>from products</w:t>
        <w:br/>
        <w:t>where price &gt;</w:t>
        <w:br/>
        <w:t>(</w:t>
        <w:br/>
        <w:t xml:space="preserve">    select min(order_amount)</w:t>
        <w:br/>
        <w:t xml:space="preserve">    from orders</w:t>
        <w:br/>
        <w:t>);</w:t>
      </w:r>
    </w:p>
    <w:p>
      <w:pPr>
        <w:pStyle w:val="Heading2"/>
      </w:pPr>
      <w:r>
        <w:t>3. Customers with Orders</w:t>
      </w:r>
    </w:p>
    <w:p>
      <w:r>
        <w:rPr>
          <w:rFonts w:ascii="Courier New" w:hAnsi="Courier New"/>
          <w:sz w:val="20"/>
        </w:rPr>
        <w:t>select *</w:t>
        <w:br/>
        <w:t>from customers</w:t>
        <w:br/>
        <w:t>where customer_id in</w:t>
        <w:br/>
        <w:t>(</w:t>
        <w:br/>
        <w:t xml:space="preserve">    select customer_id</w:t>
        <w:br/>
        <w:t xml:space="preserve">    from orders</w:t>
        <w:br/>
        <w:t>);</w:t>
      </w:r>
    </w:p>
    <w:p>
      <w:pPr>
        <w:pStyle w:val="Heading2"/>
      </w:pPr>
      <w:r>
        <w:t>4. Show Order Counts</w:t>
      </w:r>
    </w:p>
    <w:p>
      <w:r>
        <w:rPr>
          <w:rFonts w:ascii="Courier New" w:hAnsi="Courier New"/>
          <w:sz w:val="20"/>
        </w:rPr>
        <w:t>select customer_name,</w:t>
        <w:br/>
        <w:t>(</w:t>
        <w:br/>
        <w:t xml:space="preserve">    select count(*)</w:t>
        <w:br/>
        <w:t xml:space="preserve">    from orders</w:t>
        <w:br/>
        <w:t xml:space="preserve">    where orders.customer_id = customers.customer_id</w:t>
        <w:br/>
        <w:t>) as order_count</w:t>
        <w:br/>
        <w:t>from customers;</w:t>
      </w:r>
    </w:p>
    <w:p>
      <w:pPr>
        <w:pStyle w:val="Heading2"/>
      </w:pPr>
      <w:r>
        <w:t>5. Highest Salary Per Department</w:t>
      </w:r>
    </w:p>
    <w:p>
      <w:r>
        <w:rPr>
          <w:rFonts w:ascii="Courier New" w:hAnsi="Courier New"/>
          <w:sz w:val="20"/>
        </w:rPr>
        <w:t>select *</w:t>
        <w:br/>
        <w:t>from employees e1</w:t>
        <w:br/>
        <w:t>where salary =</w:t>
        <w:br/>
        <w:t>(</w:t>
        <w:br/>
        <w:t xml:space="preserve">    select max(salary)</w:t>
        <w:br/>
        <w:t xml:space="preserve">    from employees e2</w:t>
        <w:br/>
        <w:t xml:space="preserve">    where e1.department = e2.department</w:t>
        <w:br/>
        <w:t>);</w:t>
      </w:r>
    </w:p>
    <w:p>
      <w:pPr>
        <w:pStyle w:val="Heading2"/>
      </w:pPr>
      <w:r>
        <w:t>6. Check if Product Exists</w:t>
      </w:r>
    </w:p>
    <w:p>
      <w:r>
        <w:rPr>
          <w:rFonts w:ascii="Courier New" w:hAnsi="Courier New"/>
          <w:sz w:val="20"/>
        </w:rPr>
        <w:t>select exists</w:t>
        <w:br/>
        <w:t>(</w:t>
        <w:br/>
        <w:t xml:space="preserve">    select *</w:t>
        <w:br/>
        <w:t xml:space="preserve">    from products</w:t>
        <w:br/>
        <w:t xml:space="preserve">    where product_name = 'laptop'</w:t>
        <w:br/>
        <w:t>) as product_exists;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