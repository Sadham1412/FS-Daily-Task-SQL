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2E3A" w14:textId="77777777" w:rsidR="009E1C6B" w:rsidRDefault="00000000" w:rsidP="007A452E">
      <w:pPr>
        <w:pStyle w:val="Heading1"/>
        <w:jc w:val="center"/>
      </w:pPr>
      <w:r>
        <w:t>SQL Constraints Practice - companyDB</w:t>
      </w:r>
    </w:p>
    <w:p w14:paraId="48040A70" w14:textId="77777777" w:rsidR="009E1C6B" w:rsidRDefault="00000000">
      <w:pPr>
        <w:pStyle w:val="Heading2"/>
      </w:pPr>
      <w:r>
        <w:t>1. Create database</w:t>
      </w:r>
    </w:p>
    <w:p w14:paraId="5E113A56" w14:textId="77777777" w:rsidR="009E1C6B" w:rsidRDefault="00000000">
      <w:r>
        <w:rPr>
          <w:rFonts w:ascii="Courier New" w:hAnsi="Courier New"/>
          <w:sz w:val="20"/>
        </w:rPr>
        <w:t>CREATE DATABASE companyDB;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USE companyDB;</w:t>
      </w:r>
    </w:p>
    <w:p w14:paraId="55F7D24D" w14:textId="77777777" w:rsidR="009E1C6B" w:rsidRDefault="00000000">
      <w:pPr>
        <w:pStyle w:val="Heading2"/>
      </w:pPr>
      <w:r>
        <w:t>2. Create employees table with constraints</w:t>
      </w:r>
    </w:p>
    <w:p w14:paraId="1F4BC4BE" w14:textId="23E74857" w:rsidR="009E1C6B" w:rsidRDefault="00000000">
      <w:r>
        <w:rPr>
          <w:rFonts w:ascii="Courier New" w:hAnsi="Courier New"/>
          <w:sz w:val="20"/>
        </w:rPr>
        <w:t xml:space="preserve">CREATE TABLE </w:t>
      </w:r>
      <w:proofErr w:type="gramStart"/>
      <w:r>
        <w:rPr>
          <w:rFonts w:ascii="Courier New" w:hAnsi="Courier New"/>
          <w:sz w:val="20"/>
        </w:rPr>
        <w:t>employees(</w:t>
      </w:r>
      <w:proofErr w:type="gramEnd"/>
      <w:r>
        <w:rPr>
          <w:rFonts w:ascii="Courier New" w:hAnsi="Courier New"/>
          <w:sz w:val="20"/>
        </w:rPr>
        <w:br/>
        <w:t xml:space="preserve">    id INT PRIMARY KEY,</w:t>
      </w:r>
      <w:r>
        <w:rPr>
          <w:rFonts w:ascii="Courier New" w:hAnsi="Courier New"/>
          <w:sz w:val="20"/>
        </w:rPr>
        <w:br/>
        <w:t xml:space="preserve">    name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 NOT NULL,</w:t>
      </w:r>
      <w:r>
        <w:rPr>
          <w:rFonts w:ascii="Courier New" w:hAnsi="Courier New"/>
          <w:sz w:val="20"/>
        </w:rPr>
        <w:br/>
        <w:t xml:space="preserve">    salary </w:t>
      </w:r>
      <w:proofErr w:type="gramStart"/>
      <w:r>
        <w:rPr>
          <w:rFonts w:ascii="Courier New" w:hAnsi="Courier New"/>
          <w:sz w:val="20"/>
        </w:rPr>
        <w:t>DECIMAL(</w:t>
      </w:r>
      <w:proofErr w:type="gramEnd"/>
      <w:r>
        <w:rPr>
          <w:rFonts w:ascii="Courier New" w:hAnsi="Courier New"/>
          <w:sz w:val="20"/>
        </w:rPr>
        <w:t>10,2) DEFAULT 30000</w:t>
      </w:r>
      <w:r>
        <w:rPr>
          <w:rFonts w:ascii="Courier New" w:hAnsi="Courier New"/>
          <w:sz w:val="20"/>
        </w:rPr>
        <w:br/>
        <w:t>);</w:t>
      </w:r>
    </w:p>
    <w:p w14:paraId="38C76EA9" w14:textId="77777777" w:rsidR="009E1C6B" w:rsidRDefault="00000000">
      <w:pPr>
        <w:pStyle w:val="Heading2"/>
      </w:pPr>
      <w:r>
        <w:t>3. Add UNIQUE constraint on email</w:t>
      </w:r>
    </w:p>
    <w:p w14:paraId="55ED27BA" w14:textId="77777777" w:rsidR="009E1C6B" w:rsidRDefault="00000000">
      <w:r>
        <w:rPr>
          <w:rFonts w:ascii="Courier New" w:hAnsi="Courier New"/>
          <w:sz w:val="20"/>
        </w:rPr>
        <w:t>ALTER TABLE employees</w:t>
      </w:r>
      <w:r>
        <w:rPr>
          <w:rFonts w:ascii="Courier New" w:hAnsi="Courier New"/>
          <w:sz w:val="20"/>
        </w:rPr>
        <w:br/>
        <w:t>ADD CONSTRAINT unique_email UNIQUE(email);</w:t>
      </w:r>
    </w:p>
    <w:p w14:paraId="0619FEB7" w14:textId="77777777" w:rsidR="009E1C6B" w:rsidRDefault="00000000">
      <w:pPr>
        <w:pStyle w:val="Heading2"/>
      </w:pPr>
      <w:r>
        <w:t>4. Insert 5 employee records</w:t>
      </w:r>
    </w:p>
    <w:p w14:paraId="2E4D546D" w14:textId="77777777" w:rsidR="009E1C6B" w:rsidRDefault="00000000">
      <w:r>
        <w:rPr>
          <w:rFonts w:ascii="Courier New" w:hAnsi="Courier New"/>
          <w:sz w:val="20"/>
        </w:rPr>
        <w:t>INSERT INTO employees</w:t>
      </w:r>
      <w:r>
        <w:rPr>
          <w:rFonts w:ascii="Courier New" w:hAnsi="Courier New"/>
          <w:sz w:val="20"/>
        </w:rPr>
        <w:br/>
        <w:t>VALUES</w:t>
      </w:r>
      <w:r>
        <w:rPr>
          <w:rFonts w:ascii="Courier New" w:hAnsi="Courier New"/>
          <w:sz w:val="20"/>
        </w:rPr>
        <w:br/>
        <w:t>(1,'John','john@gmail.com',45000),</w:t>
      </w:r>
      <w:r>
        <w:rPr>
          <w:rFonts w:ascii="Courier New" w:hAnsi="Courier New"/>
          <w:sz w:val="20"/>
        </w:rPr>
        <w:br/>
        <w:t>(2,'Sara','sara@gmail.com',35000),</w:t>
      </w:r>
      <w:r>
        <w:rPr>
          <w:rFonts w:ascii="Courier New" w:hAnsi="Courier New"/>
          <w:sz w:val="20"/>
        </w:rPr>
        <w:br/>
        <w:t>(3,'Mike','mike@gmail.com',40000),</w:t>
      </w:r>
      <w:r>
        <w:rPr>
          <w:rFonts w:ascii="Courier New" w:hAnsi="Courier New"/>
          <w:sz w:val="20"/>
        </w:rPr>
        <w:br/>
        <w:t>(4,'David','david@gmail.com',50000),</w:t>
      </w:r>
      <w:r>
        <w:rPr>
          <w:rFonts w:ascii="Courier New" w:hAnsi="Courier New"/>
          <w:sz w:val="20"/>
        </w:rPr>
        <w:br/>
        <w:t>(5,'Alex','alex@gmail.com',DEFAULT);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SELECT * FROM employees;</w:t>
      </w:r>
    </w:p>
    <w:p w14:paraId="67AC97F0" w14:textId="77777777" w:rsidR="009E1C6B" w:rsidRDefault="00000000">
      <w:pPr>
        <w:pStyle w:val="Heading2"/>
      </w:pPr>
      <w:r>
        <w:t>5. Duplicate email example</w:t>
      </w:r>
    </w:p>
    <w:p w14:paraId="634DB0D2" w14:textId="77777777" w:rsidR="009E1C6B" w:rsidRDefault="00000000">
      <w:r>
        <w:rPr>
          <w:rFonts w:ascii="Courier New" w:hAnsi="Courier New"/>
          <w:sz w:val="20"/>
        </w:rPr>
        <w:t>INSERT INTO employees</w:t>
      </w:r>
      <w:r>
        <w:rPr>
          <w:rFonts w:ascii="Courier New" w:hAnsi="Courier New"/>
          <w:sz w:val="20"/>
        </w:rPr>
        <w:br/>
        <w:t>VALUES</w:t>
      </w:r>
      <w:r>
        <w:rPr>
          <w:rFonts w:ascii="Courier New" w:hAnsi="Courier New"/>
          <w:sz w:val="20"/>
        </w:rPr>
        <w:br/>
        <w:t>(6,'Tom','john@gmail.com',38000);</w:t>
      </w:r>
    </w:p>
    <w:p w14:paraId="368551F0" w14:textId="77777777" w:rsidR="009E1C6B" w:rsidRDefault="00000000">
      <w:pPr>
        <w:pStyle w:val="Heading2"/>
      </w:pPr>
      <w:r>
        <w:t>6. Drop and recreate with CHECK constraint</w:t>
      </w:r>
    </w:p>
    <w:p w14:paraId="33A54260" w14:textId="77777777" w:rsidR="009E1C6B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DROP TABLE employees;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CREATE TABLE </w:t>
      </w:r>
      <w:proofErr w:type="gramStart"/>
      <w:r>
        <w:rPr>
          <w:rFonts w:ascii="Courier New" w:hAnsi="Courier New"/>
          <w:sz w:val="20"/>
        </w:rPr>
        <w:t>employees(</w:t>
      </w:r>
      <w:proofErr w:type="gramEnd"/>
      <w:r>
        <w:rPr>
          <w:rFonts w:ascii="Courier New" w:hAnsi="Courier New"/>
          <w:sz w:val="20"/>
        </w:rPr>
        <w:br/>
        <w:t xml:space="preserve">    id INT PRIMARY KEY,</w:t>
      </w:r>
      <w:r>
        <w:rPr>
          <w:rFonts w:ascii="Courier New" w:hAnsi="Courier New"/>
          <w:sz w:val="20"/>
        </w:rPr>
        <w:br/>
        <w:t xml:space="preserve">    name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 NOT NULL,</w:t>
      </w:r>
      <w:r>
        <w:rPr>
          <w:rFonts w:ascii="Courier New" w:hAnsi="Courier New"/>
          <w:sz w:val="20"/>
        </w:rPr>
        <w:br/>
        <w:t xml:space="preserve">    email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 UNIQUE,</w:t>
      </w:r>
      <w:r>
        <w:rPr>
          <w:rFonts w:ascii="Courier New" w:hAnsi="Courier New"/>
          <w:sz w:val="20"/>
        </w:rPr>
        <w:br/>
        <w:t xml:space="preserve">    salary </w:t>
      </w:r>
      <w:proofErr w:type="gramStart"/>
      <w:r>
        <w:rPr>
          <w:rFonts w:ascii="Courier New" w:hAnsi="Courier New"/>
          <w:sz w:val="20"/>
        </w:rPr>
        <w:t>DECIMAL(</w:t>
      </w:r>
      <w:proofErr w:type="gramEnd"/>
      <w:r>
        <w:rPr>
          <w:rFonts w:ascii="Courier New" w:hAnsi="Courier New"/>
          <w:sz w:val="20"/>
        </w:rPr>
        <w:t>10,2)</w:t>
      </w:r>
      <w:r>
        <w:rPr>
          <w:rFonts w:ascii="Courier New" w:hAnsi="Courier New"/>
          <w:sz w:val="20"/>
        </w:rPr>
        <w:br/>
        <w:t xml:space="preserve">    CHECK (salary &gt; 0)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employees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VALUES</w:t>
      </w:r>
      <w:r>
        <w:rPr>
          <w:rFonts w:ascii="Courier New" w:hAnsi="Courier New"/>
          <w:sz w:val="20"/>
        </w:rPr>
        <w:br/>
        <w:t>(1,'John</w:t>
      </w:r>
      <w:proofErr w:type="gramStart"/>
      <w:r>
        <w:rPr>
          <w:rFonts w:ascii="Courier New" w:hAnsi="Courier New"/>
          <w:sz w:val="20"/>
        </w:rPr>
        <w:t>','john@gmail.com',-</w:t>
      </w:r>
      <w:proofErr w:type="gramEnd"/>
      <w:r>
        <w:rPr>
          <w:rFonts w:ascii="Courier New" w:hAnsi="Courier New"/>
          <w:sz w:val="20"/>
        </w:rPr>
        <w:t>1000);</w:t>
      </w:r>
    </w:p>
    <w:p w14:paraId="734A6DD8" w14:textId="1A45749F" w:rsidR="007A452E" w:rsidRDefault="007A452E">
      <w:pPr>
        <w:rPr>
          <w:rFonts w:ascii="Courier New" w:hAnsi="Courier New"/>
          <w:sz w:val="20"/>
        </w:rPr>
      </w:pPr>
    </w:p>
    <w:p w14:paraId="7E427879" w14:textId="71CC904E" w:rsidR="007A452E" w:rsidRDefault="007A452E">
      <w:r>
        <w:rPr>
          <w:noProof/>
        </w:rPr>
        <w:drawing>
          <wp:anchor distT="0" distB="0" distL="114300" distR="114300" simplePos="0" relativeHeight="251662336" behindDoc="0" locked="0" layoutInCell="1" allowOverlap="1" wp14:anchorId="579B3FA9" wp14:editId="065429D3">
            <wp:simplePos x="0" y="0"/>
            <wp:positionH relativeFrom="column">
              <wp:posOffset>-60960</wp:posOffset>
            </wp:positionH>
            <wp:positionV relativeFrom="paragraph">
              <wp:posOffset>5650230</wp:posOffset>
            </wp:positionV>
            <wp:extent cx="5486400" cy="796290"/>
            <wp:effectExtent l="0" t="0" r="0" b="3810"/>
            <wp:wrapSquare wrapText="bothSides"/>
            <wp:docPr id="1019928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28892" name="Picture 1019928892"/>
                    <pic:cNvPicPr/>
                  </pic:nvPicPr>
                  <pic:blipFill rotWithShape="1">
                    <a:blip r:embed="rId6"/>
                    <a:srcRect t="72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C1DF0D3" wp14:editId="143BB168">
            <wp:simplePos x="0" y="0"/>
            <wp:positionH relativeFrom="column">
              <wp:posOffset>0</wp:posOffset>
            </wp:positionH>
            <wp:positionV relativeFrom="paragraph">
              <wp:posOffset>2914650</wp:posOffset>
            </wp:positionV>
            <wp:extent cx="5486400" cy="2528570"/>
            <wp:effectExtent l="0" t="0" r="0" b="5080"/>
            <wp:wrapSquare wrapText="bothSides"/>
            <wp:docPr id="203876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012" name="Picture 2038760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72A52937" wp14:editId="4C017D3E">
            <wp:simplePos x="0" y="0"/>
            <wp:positionH relativeFrom="column">
              <wp:posOffset>0</wp:posOffset>
            </wp:positionH>
            <wp:positionV relativeFrom="paragraph">
              <wp:posOffset>445770</wp:posOffset>
            </wp:positionV>
            <wp:extent cx="5486400" cy="2228850"/>
            <wp:effectExtent l="0" t="0" r="0" b="0"/>
            <wp:wrapSquare wrapText="bothSides"/>
            <wp:docPr id="779032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2211" name="Picture 7790322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0"/>
        </w:rPr>
        <w:t>OUTPUT:</w:t>
      </w:r>
      <w:r w:rsidRPr="007A452E">
        <w:rPr>
          <w:noProof/>
        </w:rPr>
        <w:t xml:space="preserve"> </w:t>
      </w:r>
      <w:r>
        <w:rPr>
          <w:rFonts w:ascii="Courier New" w:hAnsi="Courier New"/>
          <w:sz w:val="20"/>
        </w:rPr>
        <w:br/>
      </w:r>
    </w:p>
    <w:sectPr w:rsidR="007A45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526304">
    <w:abstractNumId w:val="8"/>
  </w:num>
  <w:num w:numId="2" w16cid:durableId="86577910">
    <w:abstractNumId w:val="6"/>
  </w:num>
  <w:num w:numId="3" w16cid:durableId="1451168714">
    <w:abstractNumId w:val="5"/>
  </w:num>
  <w:num w:numId="4" w16cid:durableId="1360012474">
    <w:abstractNumId w:val="4"/>
  </w:num>
  <w:num w:numId="5" w16cid:durableId="969897554">
    <w:abstractNumId w:val="7"/>
  </w:num>
  <w:num w:numId="6" w16cid:durableId="1943101656">
    <w:abstractNumId w:val="3"/>
  </w:num>
  <w:num w:numId="7" w16cid:durableId="1382899390">
    <w:abstractNumId w:val="2"/>
  </w:num>
  <w:num w:numId="8" w16cid:durableId="1182861156">
    <w:abstractNumId w:val="1"/>
  </w:num>
  <w:num w:numId="9" w16cid:durableId="135692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52E"/>
    <w:rsid w:val="009E1C6B"/>
    <w:rsid w:val="00AA1D8D"/>
    <w:rsid w:val="00B47730"/>
    <w:rsid w:val="00CB0664"/>
    <w:rsid w:val="00D329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18ED1"/>
  <w14:defaultImageDpi w14:val="300"/>
  <w15:docId w15:val="{E4D07834-A0BC-495D-9AC2-68B21FD7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2026-05-27T14:30:00Z</dcterms:modified>
  <cp:category/>
</cp:coreProperties>
</file>