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C48B8" w14:textId="77777777" w:rsidR="00D3588B" w:rsidRDefault="00000000">
      <w:pPr>
        <w:pStyle w:val="Heading1"/>
      </w:pPr>
      <w:r>
        <w:t>Stored Procedures and Triggers - SQL Lab Questions</w:t>
      </w:r>
    </w:p>
    <w:p w14:paraId="464E9CBD" w14:textId="77777777" w:rsidR="00D3588B" w:rsidRDefault="00000000">
      <w:pPr>
        <w:pStyle w:val="Heading2"/>
      </w:pPr>
      <w:r>
        <w:t>Question 1: Create a Stored Procedure to Insert a New Employee</w:t>
      </w:r>
    </w:p>
    <w:p w14:paraId="50DFE84F" w14:textId="77777777" w:rsidR="00D3588B" w:rsidRDefault="00000000">
      <w:r>
        <w:rPr>
          <w:rFonts w:ascii="Courier New" w:hAnsi="Courier New"/>
          <w:sz w:val="18"/>
        </w:rPr>
        <w:t>create table employees (</w:t>
      </w:r>
      <w:r>
        <w:rPr>
          <w:rFonts w:ascii="Courier New" w:hAnsi="Courier New"/>
          <w:sz w:val="18"/>
        </w:rPr>
        <w:br/>
        <w:t xml:space="preserve">    emp_id int primary key,</w:t>
      </w:r>
      <w:r>
        <w:rPr>
          <w:rFonts w:ascii="Courier New" w:hAnsi="Courier New"/>
          <w:sz w:val="18"/>
        </w:rPr>
        <w:br/>
        <w:t xml:space="preserve">    emp_name varchar(50),</w:t>
      </w:r>
      <w:r>
        <w:rPr>
          <w:rFonts w:ascii="Courier New" w:hAnsi="Courier New"/>
          <w:sz w:val="18"/>
        </w:rPr>
        <w:br/>
        <w:t xml:space="preserve">    department varchar(50),</w:t>
      </w:r>
      <w:r>
        <w:rPr>
          <w:rFonts w:ascii="Courier New" w:hAnsi="Courier New"/>
          <w:sz w:val="18"/>
        </w:rPr>
        <w:br/>
        <w:t xml:space="preserve">    salary decimal(10,2)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delimiter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procedure insert_employee(</w:t>
      </w:r>
      <w:r>
        <w:rPr>
          <w:rFonts w:ascii="Courier New" w:hAnsi="Courier New"/>
          <w:sz w:val="18"/>
        </w:rPr>
        <w:br/>
        <w:t xml:space="preserve">    in p_id int,</w:t>
      </w:r>
      <w:r>
        <w:rPr>
          <w:rFonts w:ascii="Courier New" w:hAnsi="Courier New"/>
          <w:sz w:val="18"/>
        </w:rPr>
        <w:br/>
        <w:t xml:space="preserve">    in p_name varchar(50),</w:t>
      </w:r>
      <w:r>
        <w:rPr>
          <w:rFonts w:ascii="Courier New" w:hAnsi="Courier New"/>
          <w:sz w:val="18"/>
        </w:rPr>
        <w:br/>
        <w:t xml:space="preserve">    in p_department varchar(50),</w:t>
      </w:r>
      <w:r>
        <w:rPr>
          <w:rFonts w:ascii="Courier New" w:hAnsi="Courier New"/>
          <w:sz w:val="18"/>
        </w:rPr>
        <w:br/>
        <w:t xml:space="preserve">    in p_salary decimal(10,2)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   insert into employees</w:t>
      </w:r>
      <w:r>
        <w:rPr>
          <w:rFonts w:ascii="Courier New" w:hAnsi="Courier New"/>
          <w:sz w:val="18"/>
        </w:rPr>
        <w:br/>
        <w:t xml:space="preserve">    values(p_id,p_name,p_department,p_salary);</w:t>
      </w:r>
      <w:r>
        <w:rPr>
          <w:rFonts w:ascii="Courier New" w:hAnsi="Courier New"/>
          <w:sz w:val="18"/>
        </w:rPr>
        <w:br/>
        <w:t>end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delimiter 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call insert_employee(1,'john','it',50000);</w:t>
      </w:r>
      <w:r>
        <w:rPr>
          <w:rFonts w:ascii="Courier New" w:hAnsi="Courier New"/>
          <w:sz w:val="18"/>
        </w:rPr>
        <w:br/>
        <w:t>call insert_employee(2,'alice','hr',45000);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select * from employees;</w:t>
      </w:r>
    </w:p>
    <w:p w14:paraId="38DFFCE3" w14:textId="77777777" w:rsidR="00D3588B" w:rsidRDefault="00000000">
      <w:pPr>
        <w:pStyle w:val="Heading2"/>
      </w:pPr>
      <w:r>
        <w:t>Question 2: Create a Stored Procedure to Update Salary Based on ID</w:t>
      </w:r>
    </w:p>
    <w:p w14:paraId="03F5504F" w14:textId="77777777" w:rsidR="00D3588B" w:rsidRDefault="00000000">
      <w:r>
        <w:rPr>
          <w:rFonts w:ascii="Courier New" w:hAnsi="Courier New"/>
          <w:sz w:val="18"/>
        </w:rPr>
        <w:t>delimiter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procedure update_salary(</w:t>
      </w:r>
      <w:r>
        <w:rPr>
          <w:rFonts w:ascii="Courier New" w:hAnsi="Courier New"/>
          <w:sz w:val="18"/>
        </w:rPr>
        <w:br/>
        <w:t xml:space="preserve">    in p_id int,</w:t>
      </w:r>
      <w:r>
        <w:rPr>
          <w:rFonts w:ascii="Courier New" w:hAnsi="Courier New"/>
          <w:sz w:val="18"/>
        </w:rPr>
        <w:br/>
        <w:t xml:space="preserve">    in p_salary decimal(10,2)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   update employees</w:t>
      </w:r>
      <w:r>
        <w:rPr>
          <w:rFonts w:ascii="Courier New" w:hAnsi="Courier New"/>
          <w:sz w:val="18"/>
        </w:rPr>
        <w:br/>
        <w:t xml:space="preserve">    set salary = p_salary</w:t>
      </w:r>
      <w:r>
        <w:rPr>
          <w:rFonts w:ascii="Courier New" w:hAnsi="Courier New"/>
          <w:sz w:val="18"/>
        </w:rPr>
        <w:br/>
        <w:t xml:space="preserve">    where emp_id = p_id;</w:t>
      </w:r>
      <w:r>
        <w:rPr>
          <w:rFonts w:ascii="Courier New" w:hAnsi="Courier New"/>
          <w:sz w:val="18"/>
        </w:rPr>
        <w:br/>
        <w:t>end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delimiter 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call update_salary(1,55000);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select * from employees;</w:t>
      </w:r>
    </w:p>
    <w:p w14:paraId="751690E2" w14:textId="77777777" w:rsidR="00D3588B" w:rsidRDefault="00000000">
      <w:pPr>
        <w:pStyle w:val="Heading2"/>
      </w:pPr>
      <w:r>
        <w:lastRenderedPageBreak/>
        <w:t>Question 3: Write a Trigger that Updates Stock When a New Order is Placed</w:t>
      </w:r>
    </w:p>
    <w:p w14:paraId="7DC1120D" w14:textId="77777777" w:rsidR="00D3588B" w:rsidRDefault="00000000">
      <w:r>
        <w:rPr>
          <w:rFonts w:ascii="Courier New" w:hAnsi="Courier New"/>
          <w:sz w:val="18"/>
        </w:rPr>
        <w:t>create table products (</w:t>
      </w:r>
      <w:r>
        <w:rPr>
          <w:rFonts w:ascii="Courier New" w:hAnsi="Courier New"/>
          <w:sz w:val="18"/>
        </w:rPr>
        <w:br/>
        <w:t xml:space="preserve">    product_id int primary key,</w:t>
      </w:r>
      <w:r>
        <w:rPr>
          <w:rFonts w:ascii="Courier New" w:hAnsi="Courier New"/>
          <w:sz w:val="18"/>
        </w:rPr>
        <w:br/>
        <w:t xml:space="preserve">    product_name varchar(50),</w:t>
      </w:r>
      <w:r>
        <w:rPr>
          <w:rFonts w:ascii="Courier New" w:hAnsi="Courier New"/>
          <w:sz w:val="18"/>
        </w:rPr>
        <w:br/>
        <w:t xml:space="preserve">    stock int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table orders (</w:t>
      </w:r>
      <w:r>
        <w:rPr>
          <w:rFonts w:ascii="Courier New" w:hAnsi="Courier New"/>
          <w:sz w:val="18"/>
        </w:rPr>
        <w:br/>
        <w:t xml:space="preserve">    order_id int primary key,</w:t>
      </w:r>
      <w:r>
        <w:rPr>
          <w:rFonts w:ascii="Courier New" w:hAnsi="Courier New"/>
          <w:sz w:val="18"/>
        </w:rPr>
        <w:br/>
        <w:t xml:space="preserve">    product_id int,</w:t>
      </w:r>
      <w:r>
        <w:rPr>
          <w:rFonts w:ascii="Courier New" w:hAnsi="Courier New"/>
          <w:sz w:val="18"/>
        </w:rPr>
        <w:br/>
        <w:t xml:space="preserve">    quantity int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products values</w:t>
      </w:r>
      <w:r>
        <w:rPr>
          <w:rFonts w:ascii="Courier New" w:hAnsi="Courier New"/>
          <w:sz w:val="18"/>
        </w:rPr>
        <w:br/>
        <w:t>(101,'laptop',50);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delimiter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trigger update_stock</w:t>
      </w:r>
      <w:r>
        <w:rPr>
          <w:rFonts w:ascii="Courier New" w:hAnsi="Courier New"/>
          <w:sz w:val="18"/>
        </w:rPr>
        <w:br/>
        <w:t>after insert</w:t>
      </w:r>
      <w:r>
        <w:rPr>
          <w:rFonts w:ascii="Courier New" w:hAnsi="Courier New"/>
          <w:sz w:val="18"/>
        </w:rPr>
        <w:br/>
        <w:t>on orders</w:t>
      </w:r>
      <w:r>
        <w:rPr>
          <w:rFonts w:ascii="Courier New" w:hAnsi="Courier New"/>
          <w:sz w:val="18"/>
        </w:rPr>
        <w:br/>
        <w:t>for each row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   update products</w:t>
      </w:r>
      <w:r>
        <w:rPr>
          <w:rFonts w:ascii="Courier New" w:hAnsi="Courier New"/>
          <w:sz w:val="18"/>
        </w:rPr>
        <w:br/>
        <w:t xml:space="preserve">    set stock = stock - new.quantity</w:t>
      </w:r>
      <w:r>
        <w:rPr>
          <w:rFonts w:ascii="Courier New" w:hAnsi="Courier New"/>
          <w:sz w:val="18"/>
        </w:rPr>
        <w:br/>
        <w:t xml:space="preserve">    where product_id = new.product_id;</w:t>
      </w:r>
      <w:r>
        <w:rPr>
          <w:rFonts w:ascii="Courier New" w:hAnsi="Courier New"/>
          <w:sz w:val="18"/>
        </w:rPr>
        <w:br/>
        <w:t>end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delimiter 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orders values</w:t>
      </w:r>
      <w:r>
        <w:rPr>
          <w:rFonts w:ascii="Courier New" w:hAnsi="Courier New"/>
          <w:sz w:val="18"/>
        </w:rPr>
        <w:br/>
        <w:t>(1,101,5);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select * from products;</w:t>
      </w:r>
    </w:p>
    <w:p w14:paraId="72DE88E9" w14:textId="77777777" w:rsidR="00D3588B" w:rsidRDefault="00000000">
      <w:pPr>
        <w:pStyle w:val="Heading2"/>
      </w:pPr>
      <w:r>
        <w:t>Question 4: Write a Trigger that Prevents Deleting the Last Admin User</w:t>
      </w:r>
    </w:p>
    <w:p w14:paraId="5E374D27" w14:textId="77777777" w:rsidR="00D3588B" w:rsidRDefault="00000000">
      <w:r>
        <w:rPr>
          <w:rFonts w:ascii="Courier New" w:hAnsi="Courier New"/>
          <w:sz w:val="18"/>
        </w:rPr>
        <w:t>create table users (</w:t>
      </w:r>
      <w:r>
        <w:rPr>
          <w:rFonts w:ascii="Courier New" w:hAnsi="Courier New"/>
          <w:sz w:val="18"/>
        </w:rPr>
        <w:br/>
        <w:t xml:space="preserve">    user_id int primary key,</w:t>
      </w:r>
      <w:r>
        <w:rPr>
          <w:rFonts w:ascii="Courier New" w:hAnsi="Courier New"/>
          <w:sz w:val="18"/>
        </w:rPr>
        <w:br/>
        <w:t xml:space="preserve">    username varchar(50),</w:t>
      </w:r>
      <w:r>
        <w:rPr>
          <w:rFonts w:ascii="Courier New" w:hAnsi="Courier New"/>
          <w:sz w:val="18"/>
        </w:rPr>
        <w:br/>
        <w:t xml:space="preserve">    role varchar(20)</w:t>
      </w:r>
      <w:r>
        <w:rPr>
          <w:rFonts w:ascii="Courier New" w:hAnsi="Courier New"/>
          <w:sz w:val="18"/>
        </w:rPr>
        <w:br/>
        <w:t>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insert into users values</w:t>
      </w:r>
      <w:r>
        <w:rPr>
          <w:rFonts w:ascii="Courier New" w:hAnsi="Courier New"/>
          <w:sz w:val="18"/>
        </w:rPr>
        <w:br/>
        <w:t>(1,'admin1','admin');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delimiter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trigger prevent_last_admin_delete</w:t>
      </w:r>
      <w:r>
        <w:rPr>
          <w:rFonts w:ascii="Courier New" w:hAnsi="Courier New"/>
          <w:sz w:val="18"/>
        </w:rPr>
        <w:br/>
        <w:t>before delete</w:t>
      </w:r>
      <w:r>
        <w:rPr>
          <w:rFonts w:ascii="Courier New" w:hAnsi="Courier New"/>
          <w:sz w:val="18"/>
        </w:rPr>
        <w:br/>
        <w:t>on users</w:t>
      </w:r>
      <w:r>
        <w:rPr>
          <w:rFonts w:ascii="Courier New" w:hAnsi="Courier New"/>
          <w:sz w:val="18"/>
        </w:rPr>
        <w:br/>
        <w:t>for each row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   if old.role='admin' and</w:t>
      </w:r>
      <w:r>
        <w:rPr>
          <w:rFonts w:ascii="Courier New" w:hAnsi="Courier New"/>
          <w:sz w:val="18"/>
        </w:rPr>
        <w:br/>
        <w:t xml:space="preserve">       (select count(*) from users where role='admin')=1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then</w:t>
      </w:r>
      <w:r>
        <w:rPr>
          <w:rFonts w:ascii="Courier New" w:hAnsi="Courier New"/>
          <w:sz w:val="18"/>
        </w:rPr>
        <w:br/>
        <w:t xml:space="preserve">        signal sqlstate '45000'</w:t>
      </w:r>
      <w:r>
        <w:rPr>
          <w:rFonts w:ascii="Courier New" w:hAnsi="Courier New"/>
          <w:sz w:val="18"/>
        </w:rPr>
        <w:br/>
        <w:t xml:space="preserve">        set message_text='cannot delete the last admin';</w:t>
      </w:r>
      <w:r>
        <w:rPr>
          <w:rFonts w:ascii="Courier New" w:hAnsi="Courier New"/>
          <w:sz w:val="18"/>
        </w:rPr>
        <w:br/>
        <w:t xml:space="preserve">    end if;</w:t>
      </w:r>
      <w:r>
        <w:rPr>
          <w:rFonts w:ascii="Courier New" w:hAnsi="Courier New"/>
          <w:sz w:val="18"/>
        </w:rPr>
        <w:br/>
        <w:t>end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delimiter 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delete from users</w:t>
      </w:r>
      <w:r>
        <w:rPr>
          <w:rFonts w:ascii="Courier New" w:hAnsi="Courier New"/>
          <w:sz w:val="18"/>
        </w:rPr>
        <w:br/>
        <w:t>where user_id=1;</w:t>
      </w:r>
    </w:p>
    <w:p w14:paraId="0A97AA69" w14:textId="77777777" w:rsidR="00D3588B" w:rsidRDefault="00000000">
      <w:pPr>
        <w:pStyle w:val="Heading2"/>
      </w:pPr>
      <w:r>
        <w:t>Question 5: Call a Stored Procedure to Fetch Employees</w:t>
      </w:r>
    </w:p>
    <w:p w14:paraId="77713E6E" w14:textId="77777777" w:rsidR="00D3588B" w:rsidRDefault="00000000">
      <w:r>
        <w:rPr>
          <w:rFonts w:ascii="Courier New" w:hAnsi="Courier New"/>
          <w:sz w:val="18"/>
        </w:rPr>
        <w:t>delimiter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create procedure get_employees()</w:t>
      </w:r>
      <w:r>
        <w:rPr>
          <w:rFonts w:ascii="Courier New" w:hAnsi="Courier New"/>
          <w:sz w:val="18"/>
        </w:rPr>
        <w:br/>
        <w:t>begin</w:t>
      </w:r>
      <w:r>
        <w:rPr>
          <w:rFonts w:ascii="Courier New" w:hAnsi="Courier New"/>
          <w:sz w:val="18"/>
        </w:rPr>
        <w:br/>
        <w:t xml:space="preserve">    select * from employees;</w:t>
      </w:r>
      <w:r>
        <w:rPr>
          <w:rFonts w:ascii="Courier New" w:hAnsi="Courier New"/>
          <w:sz w:val="18"/>
        </w:rPr>
        <w:br/>
        <w:t>end //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delimiter 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call get_employees();</w:t>
      </w:r>
    </w:p>
    <w:p w14:paraId="4E74FC51" w14:textId="77777777" w:rsidR="00D3588B" w:rsidRDefault="00000000">
      <w:pPr>
        <w:pStyle w:val="Heading2"/>
      </w:pPr>
      <w:r>
        <w:t>Question 6: Drop a Procedure and Trigger</w:t>
      </w:r>
    </w:p>
    <w:p w14:paraId="7900A117" w14:textId="77777777" w:rsidR="00D3588B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drop procedure get_employees;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drop trigger update_stock;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show procedure status;</w:t>
      </w:r>
      <w:r>
        <w:rPr>
          <w:rFonts w:ascii="Courier New" w:hAnsi="Courier New"/>
          <w:sz w:val="18"/>
        </w:rPr>
        <w:br/>
        <w:t>show triggers;</w:t>
      </w:r>
    </w:p>
    <w:p w14:paraId="5051B752" w14:textId="3F64DEF0" w:rsidR="001D35BD" w:rsidRDefault="001D35BD">
      <w:pPr>
        <w:rPr>
          <w:rFonts w:ascii="Courier New" w:hAnsi="Courier New"/>
          <w:sz w:val="18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6E125BAA" wp14:editId="3D8E1ABF">
            <wp:simplePos x="0" y="0"/>
            <wp:positionH relativeFrom="column">
              <wp:posOffset>-137160</wp:posOffset>
            </wp:positionH>
            <wp:positionV relativeFrom="paragraph">
              <wp:posOffset>415925</wp:posOffset>
            </wp:positionV>
            <wp:extent cx="5486400" cy="2914650"/>
            <wp:effectExtent l="0" t="0" r="0" b="0"/>
            <wp:wrapSquare wrapText="bothSides"/>
            <wp:docPr id="191540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02126" name="Picture 19154021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 w:hAnsi="Courier New"/>
          <w:sz w:val="18"/>
        </w:rPr>
        <w:t>OUTPUT:</w:t>
      </w:r>
      <w:r>
        <w:rPr>
          <w:rFonts w:ascii="Courier New" w:hAnsi="Courier New"/>
          <w:sz w:val="18"/>
        </w:rPr>
        <w:br/>
      </w:r>
      <w:r>
        <w:rPr>
          <w:noProof/>
        </w:rPr>
        <w:lastRenderedPageBreak/>
        <w:drawing>
          <wp:inline distT="0" distB="0" distL="0" distR="0" wp14:anchorId="1BC981D2" wp14:editId="0FCC23F0">
            <wp:extent cx="5486400" cy="2914650"/>
            <wp:effectExtent l="0" t="0" r="0" b="0"/>
            <wp:docPr id="15762191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19189" name="Picture 157621918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ED03" w14:textId="32D22BFB" w:rsidR="001D35BD" w:rsidRDefault="001D35BD">
      <w:r>
        <w:rPr>
          <w:noProof/>
        </w:rPr>
        <w:drawing>
          <wp:inline distT="0" distB="0" distL="0" distR="0" wp14:anchorId="43EE0E9B" wp14:editId="537755A5">
            <wp:extent cx="5486400" cy="2914650"/>
            <wp:effectExtent l="0" t="0" r="0" b="0"/>
            <wp:docPr id="21213026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2662" name="Picture 21213026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E0D3" w14:textId="5733F682" w:rsidR="001D35BD" w:rsidRDefault="001D35BD">
      <w:r>
        <w:rPr>
          <w:noProof/>
        </w:rPr>
        <w:drawing>
          <wp:inline distT="0" distB="0" distL="0" distR="0" wp14:anchorId="7F84D036" wp14:editId="23040329">
            <wp:extent cx="5486400" cy="245745"/>
            <wp:effectExtent l="0" t="0" r="0" b="1905"/>
            <wp:docPr id="5722413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41322" name="Picture 57224132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FC23" w14:textId="7501384E" w:rsidR="001D35BD" w:rsidRDefault="001D35BD">
      <w:r>
        <w:rPr>
          <w:noProof/>
        </w:rPr>
        <w:lastRenderedPageBreak/>
        <w:drawing>
          <wp:inline distT="0" distB="0" distL="0" distR="0" wp14:anchorId="4ADA0D69" wp14:editId="7B399379">
            <wp:extent cx="5486400" cy="2914650"/>
            <wp:effectExtent l="0" t="0" r="0" b="0"/>
            <wp:docPr id="1166237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23738" name="Picture 11662373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35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5990465">
    <w:abstractNumId w:val="8"/>
  </w:num>
  <w:num w:numId="2" w16cid:durableId="2051760531">
    <w:abstractNumId w:val="6"/>
  </w:num>
  <w:num w:numId="3" w16cid:durableId="522398222">
    <w:abstractNumId w:val="5"/>
  </w:num>
  <w:num w:numId="4" w16cid:durableId="1638876520">
    <w:abstractNumId w:val="4"/>
  </w:num>
  <w:num w:numId="5" w16cid:durableId="140388013">
    <w:abstractNumId w:val="7"/>
  </w:num>
  <w:num w:numId="6" w16cid:durableId="1681855261">
    <w:abstractNumId w:val="3"/>
  </w:num>
  <w:num w:numId="7" w16cid:durableId="1103574575">
    <w:abstractNumId w:val="2"/>
  </w:num>
  <w:num w:numId="8" w16cid:durableId="1509439625">
    <w:abstractNumId w:val="1"/>
  </w:num>
  <w:num w:numId="9" w16cid:durableId="1899898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5BD"/>
    <w:rsid w:val="0029639D"/>
    <w:rsid w:val="00326F90"/>
    <w:rsid w:val="00AA1D8D"/>
    <w:rsid w:val="00B47730"/>
    <w:rsid w:val="00CB0664"/>
    <w:rsid w:val="00D3588B"/>
    <w:rsid w:val="00FC693F"/>
    <w:rsid w:val="00FD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4A42B5"/>
  <w14:defaultImageDpi w14:val="300"/>
  <w15:docId w15:val="{68D94A44-5483-43E3-8761-7A598E4A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2026-06-10T11:30:00Z</dcterms:modified>
  <cp:category/>
</cp:coreProperties>
</file>