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E48" w14:textId="77777777" w:rsidR="008A07D1" w:rsidRDefault="00000000">
      <w:pPr>
        <w:pStyle w:val="Title"/>
      </w:pPr>
      <w:r>
        <w:t>SQL Subqueries and Correlated Subqueries Assignment</w:t>
      </w:r>
    </w:p>
    <w:p w14:paraId="5960E965" w14:textId="77777777" w:rsidR="008A07D1" w:rsidRDefault="00000000">
      <w:pPr>
        <w:pStyle w:val="Heading1"/>
      </w:pPr>
      <w:r>
        <w:t>Question 1: Fetch Employees Whose Salary is Higher Than the Department Average</w:t>
      </w:r>
    </w:p>
    <w:p w14:paraId="75E6AE57" w14:textId="77777777" w:rsidR="008A07D1" w:rsidRDefault="00000000">
      <w:r>
        <w:rPr>
          <w:rFonts w:ascii="Courier New" w:hAnsi="Courier New"/>
          <w:sz w:val="20"/>
        </w:rPr>
        <w:t>SELECT emp_id, emp_name, department, salary</w:t>
      </w:r>
      <w:r>
        <w:rPr>
          <w:rFonts w:ascii="Courier New" w:hAnsi="Courier New"/>
          <w:sz w:val="20"/>
        </w:rPr>
        <w:br/>
        <w:t>FROM employees e</w:t>
      </w:r>
      <w:r>
        <w:rPr>
          <w:rFonts w:ascii="Courier New" w:hAnsi="Courier New"/>
          <w:sz w:val="20"/>
        </w:rPr>
        <w:br/>
        <w:t>WHERE salary &gt;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AVG(salary)</w:t>
      </w:r>
      <w:r>
        <w:rPr>
          <w:rFonts w:ascii="Courier New" w:hAnsi="Courier New"/>
          <w:sz w:val="20"/>
        </w:rPr>
        <w:br/>
        <w:t xml:space="preserve">    FROM employees</w:t>
      </w:r>
      <w:r>
        <w:rPr>
          <w:rFonts w:ascii="Courier New" w:hAnsi="Courier New"/>
          <w:sz w:val="20"/>
        </w:rPr>
        <w:br/>
        <w:t xml:space="preserve">    WHERE department = e.department</w:t>
      </w:r>
      <w:r>
        <w:rPr>
          <w:rFonts w:ascii="Courier New" w:hAnsi="Courier New"/>
          <w:sz w:val="20"/>
        </w:rPr>
        <w:br/>
        <w:t>);</w:t>
      </w:r>
    </w:p>
    <w:p w14:paraId="2DBB39F7" w14:textId="77777777" w:rsidR="008A07D1" w:rsidRDefault="00000000">
      <w:pPr>
        <w:pStyle w:val="Heading1"/>
      </w:pPr>
      <w:r>
        <w:t>Question 2: List Customers Who Placed More Than 2 Orders</w:t>
      </w:r>
    </w:p>
    <w:p w14:paraId="02AB840A" w14:textId="77777777" w:rsidR="008A07D1" w:rsidRDefault="00000000">
      <w:r>
        <w:rPr>
          <w:rFonts w:ascii="Courier New" w:hAnsi="Courier New"/>
          <w:sz w:val="20"/>
        </w:rPr>
        <w:t>SELECT customer_id, customer_name</w:t>
      </w:r>
      <w:r>
        <w:rPr>
          <w:rFonts w:ascii="Courier New" w:hAnsi="Courier New"/>
          <w:sz w:val="20"/>
        </w:rPr>
        <w:br/>
        <w:t>FROM customers</w:t>
      </w:r>
      <w:r>
        <w:rPr>
          <w:rFonts w:ascii="Courier New" w:hAnsi="Courier New"/>
          <w:sz w:val="20"/>
        </w:rPr>
        <w:br/>
        <w:t>WHERE customer_id IN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customer_id</w:t>
      </w:r>
      <w:r>
        <w:rPr>
          <w:rFonts w:ascii="Courier New" w:hAnsi="Courier New"/>
          <w:sz w:val="20"/>
        </w:rPr>
        <w:br/>
        <w:t xml:space="preserve">    FROM orders</w:t>
      </w:r>
      <w:r>
        <w:rPr>
          <w:rFonts w:ascii="Courier New" w:hAnsi="Courier New"/>
          <w:sz w:val="20"/>
        </w:rPr>
        <w:br/>
        <w:t xml:space="preserve">    GROUP BY customer_id</w:t>
      </w:r>
      <w:r>
        <w:rPr>
          <w:rFonts w:ascii="Courier New" w:hAnsi="Courier New"/>
          <w:sz w:val="20"/>
        </w:rPr>
        <w:br/>
        <w:t xml:space="preserve">    HAVING COUNT(order_id) &gt; 2</w:t>
      </w:r>
      <w:r>
        <w:rPr>
          <w:rFonts w:ascii="Courier New" w:hAnsi="Courier New"/>
          <w:sz w:val="20"/>
        </w:rPr>
        <w:br/>
        <w:t>);</w:t>
      </w:r>
    </w:p>
    <w:p w14:paraId="08F515CE" w14:textId="77777777" w:rsidR="008A07D1" w:rsidRDefault="00000000">
      <w:pPr>
        <w:pStyle w:val="Heading1"/>
      </w:pPr>
      <w:r>
        <w:t>Question 3: Fetch the Highest-Priced Product Using a Subquery in WHERE</w:t>
      </w:r>
    </w:p>
    <w:p w14:paraId="3D522CB9" w14:textId="77777777" w:rsidR="008A07D1" w:rsidRDefault="00000000">
      <w:r>
        <w:rPr>
          <w:rFonts w:ascii="Courier New" w:hAnsi="Courier New"/>
          <w:sz w:val="20"/>
        </w:rPr>
        <w:t>SELECT product_id, product_name, price</w:t>
      </w:r>
      <w:r>
        <w:rPr>
          <w:rFonts w:ascii="Courier New" w:hAnsi="Courier New"/>
          <w:sz w:val="20"/>
        </w:rPr>
        <w:br/>
        <w:t>FROM products</w:t>
      </w:r>
      <w:r>
        <w:rPr>
          <w:rFonts w:ascii="Courier New" w:hAnsi="Courier New"/>
          <w:sz w:val="20"/>
        </w:rPr>
        <w:br/>
        <w:t>WHERE price =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MAX(price)</w:t>
      </w:r>
      <w:r>
        <w:rPr>
          <w:rFonts w:ascii="Courier New" w:hAnsi="Courier New"/>
          <w:sz w:val="20"/>
        </w:rPr>
        <w:br/>
        <w:t xml:space="preserve">    FROM products</w:t>
      </w:r>
      <w:r>
        <w:rPr>
          <w:rFonts w:ascii="Courier New" w:hAnsi="Courier New"/>
          <w:sz w:val="20"/>
        </w:rPr>
        <w:br/>
        <w:t>);</w:t>
      </w:r>
    </w:p>
    <w:p w14:paraId="148A781D" w14:textId="77777777" w:rsidR="008A07D1" w:rsidRDefault="00000000">
      <w:pPr>
        <w:pStyle w:val="Heading1"/>
      </w:pPr>
      <w:r>
        <w:t>Question 4: Return the Total Order Value per Customer</w:t>
      </w:r>
    </w:p>
    <w:p w14:paraId="1F2E9C98" w14:textId="77777777" w:rsidR="008A07D1" w:rsidRDefault="00000000">
      <w:r>
        <w:rPr>
          <w:rFonts w:ascii="Courier New" w:hAnsi="Courier New"/>
          <w:sz w:val="20"/>
        </w:rPr>
        <w:t>SELECT c.customer_id,</w:t>
      </w:r>
      <w:r>
        <w:rPr>
          <w:rFonts w:ascii="Courier New" w:hAnsi="Courier New"/>
          <w:sz w:val="20"/>
        </w:rPr>
        <w:br/>
        <w:t xml:space="preserve">       c.customer_name,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SUM(o.quantity * o.unit_price)</w:t>
      </w:r>
      <w:r>
        <w:rPr>
          <w:rFonts w:ascii="Courier New" w:hAnsi="Courier New"/>
          <w:sz w:val="20"/>
        </w:rPr>
        <w:br/>
        <w:t xml:space="preserve">    FROM orders 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WHERE o.customer_id = c.customer_id</w:t>
      </w:r>
      <w:r>
        <w:rPr>
          <w:rFonts w:ascii="Courier New" w:hAnsi="Courier New"/>
          <w:sz w:val="20"/>
        </w:rPr>
        <w:br/>
        <w:t>) AS total_order_value</w:t>
      </w:r>
      <w:r>
        <w:rPr>
          <w:rFonts w:ascii="Courier New" w:hAnsi="Courier New"/>
          <w:sz w:val="20"/>
        </w:rPr>
        <w:br/>
        <w:t>FROM customers c;</w:t>
      </w:r>
    </w:p>
    <w:p w14:paraId="5A3A4590" w14:textId="77777777" w:rsidR="008A07D1" w:rsidRDefault="00000000">
      <w:pPr>
        <w:pStyle w:val="Heading1"/>
      </w:pPr>
      <w:r>
        <w:t>Question 5: Employees Earning More Than Their Manager</w:t>
      </w:r>
    </w:p>
    <w:p w14:paraId="088B970F" w14:textId="77777777" w:rsidR="008A07D1" w:rsidRDefault="00000000">
      <w:r>
        <w:rPr>
          <w:rFonts w:ascii="Courier New" w:hAnsi="Courier New"/>
          <w:sz w:val="20"/>
        </w:rPr>
        <w:t>SELECT emp_id,</w:t>
      </w:r>
      <w:r>
        <w:rPr>
          <w:rFonts w:ascii="Courier New" w:hAnsi="Courier New"/>
          <w:sz w:val="20"/>
        </w:rPr>
        <w:br/>
        <w:t xml:space="preserve">       emp_name,</w:t>
      </w:r>
      <w:r>
        <w:rPr>
          <w:rFonts w:ascii="Courier New" w:hAnsi="Courier New"/>
          <w:sz w:val="20"/>
        </w:rPr>
        <w:br/>
        <w:t xml:space="preserve">       salary,</w:t>
      </w:r>
      <w:r>
        <w:rPr>
          <w:rFonts w:ascii="Courier New" w:hAnsi="Courier New"/>
          <w:sz w:val="20"/>
        </w:rPr>
        <w:br/>
        <w:t xml:space="preserve">       manager_id</w:t>
      </w:r>
      <w:r>
        <w:rPr>
          <w:rFonts w:ascii="Courier New" w:hAnsi="Courier New"/>
          <w:sz w:val="20"/>
        </w:rPr>
        <w:br/>
        <w:t>FROM employees e</w:t>
      </w:r>
      <w:r>
        <w:rPr>
          <w:rFonts w:ascii="Courier New" w:hAnsi="Courier New"/>
          <w:sz w:val="20"/>
        </w:rPr>
        <w:br/>
        <w:t>WHERE salary &gt;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salary</w:t>
      </w:r>
      <w:r>
        <w:rPr>
          <w:rFonts w:ascii="Courier New" w:hAnsi="Courier New"/>
          <w:sz w:val="20"/>
        </w:rPr>
        <w:br/>
        <w:t xml:space="preserve">    FROM employees m</w:t>
      </w:r>
      <w:r>
        <w:rPr>
          <w:rFonts w:ascii="Courier New" w:hAnsi="Courier New"/>
          <w:sz w:val="20"/>
        </w:rPr>
        <w:br/>
        <w:t xml:space="preserve">    WHERE m.emp_id = e.manager_id</w:t>
      </w:r>
      <w:r>
        <w:rPr>
          <w:rFonts w:ascii="Courier New" w:hAnsi="Courier New"/>
          <w:sz w:val="20"/>
        </w:rPr>
        <w:br/>
        <w:t>);</w:t>
      </w:r>
    </w:p>
    <w:p w14:paraId="6E2EC395" w14:textId="77777777" w:rsidR="008A07D1" w:rsidRDefault="00000000">
      <w:pPr>
        <w:pStyle w:val="Heading1"/>
      </w:pPr>
      <w:r>
        <w:t>Question 6: Check if a Product Exists in Orders Using EXISTS</w:t>
      </w:r>
    </w:p>
    <w:p w14:paraId="1312209F" w14:textId="77777777" w:rsidR="008A07D1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</w:t>
      </w:r>
      <w:proofErr w:type="spellStart"/>
      <w:r>
        <w:rPr>
          <w:rFonts w:ascii="Courier New" w:hAnsi="Courier New"/>
          <w:sz w:val="20"/>
        </w:rPr>
        <w:t>product_id</w:t>
      </w:r>
      <w:proofErr w:type="spellEnd"/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z w:val="20"/>
        </w:rPr>
        <w:br/>
        <w:t xml:space="preserve">       </w:t>
      </w:r>
      <w:proofErr w:type="spellStart"/>
      <w:r>
        <w:rPr>
          <w:rFonts w:ascii="Courier New" w:hAnsi="Courier New"/>
          <w:sz w:val="20"/>
        </w:rPr>
        <w:t>product_name</w:t>
      </w:r>
      <w:proofErr w:type="spellEnd"/>
      <w:r>
        <w:rPr>
          <w:rFonts w:ascii="Courier New" w:hAnsi="Courier New"/>
          <w:sz w:val="20"/>
        </w:rPr>
        <w:br/>
        <w:t>FROM products p</w:t>
      </w:r>
      <w:r>
        <w:rPr>
          <w:rFonts w:ascii="Courier New" w:hAnsi="Courier New"/>
          <w:sz w:val="20"/>
        </w:rPr>
        <w:br/>
        <w:t>WHERE EXISTS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1</w:t>
      </w:r>
      <w:r>
        <w:rPr>
          <w:rFonts w:ascii="Courier New" w:hAnsi="Courier New"/>
          <w:sz w:val="20"/>
        </w:rPr>
        <w:br/>
        <w:t xml:space="preserve">    FROM orders o</w:t>
      </w:r>
      <w:r>
        <w:rPr>
          <w:rFonts w:ascii="Courier New" w:hAnsi="Courier New"/>
          <w:sz w:val="20"/>
        </w:rPr>
        <w:br/>
        <w:t xml:space="preserve">    WHERE </w:t>
      </w:r>
      <w:proofErr w:type="spellStart"/>
      <w:proofErr w:type="gramStart"/>
      <w:r>
        <w:rPr>
          <w:rFonts w:ascii="Courier New" w:hAnsi="Courier New"/>
          <w:sz w:val="20"/>
        </w:rPr>
        <w:t>o.product</w:t>
      </w:r>
      <w:proofErr w:type="gramEnd"/>
      <w:r>
        <w:rPr>
          <w:rFonts w:ascii="Courier New" w:hAnsi="Courier New"/>
          <w:sz w:val="20"/>
        </w:rPr>
        <w:t>_id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p.product</w:t>
      </w:r>
      <w:proofErr w:type="gramEnd"/>
      <w:r>
        <w:rPr>
          <w:rFonts w:ascii="Courier New" w:hAnsi="Courier New"/>
          <w:sz w:val="20"/>
        </w:rPr>
        <w:t>_id</w:t>
      </w:r>
      <w:proofErr w:type="spellEnd"/>
      <w:r>
        <w:rPr>
          <w:rFonts w:ascii="Courier New" w:hAnsi="Courier New"/>
          <w:sz w:val="20"/>
        </w:rPr>
        <w:br/>
        <w:t>);</w:t>
      </w:r>
    </w:p>
    <w:p w14:paraId="78E65EF6" w14:textId="63BA9543" w:rsidR="008B5B13" w:rsidRDefault="008B5B13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0EC1B6ED" wp14:editId="4AB6362D">
            <wp:extent cx="5486400" cy="2914650"/>
            <wp:effectExtent l="0" t="0" r="0" b="0"/>
            <wp:docPr id="75842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7931" name="Picture 7584279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81D6F2" wp14:editId="4B4943F9">
            <wp:extent cx="5486400" cy="2914650"/>
            <wp:effectExtent l="0" t="0" r="0" b="0"/>
            <wp:docPr id="1575486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6913" name="Picture 15754869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D1CA3" wp14:editId="54C18950">
            <wp:extent cx="5486400" cy="2914650"/>
            <wp:effectExtent l="0" t="0" r="0" b="0"/>
            <wp:docPr id="1995089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9790" name="Picture 19950897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6FD9" w14:textId="57154196" w:rsidR="008B5B13" w:rsidRDefault="008B5B13">
      <w:r>
        <w:rPr>
          <w:noProof/>
        </w:rPr>
        <w:lastRenderedPageBreak/>
        <w:drawing>
          <wp:inline distT="0" distB="0" distL="0" distR="0" wp14:anchorId="59EEB931" wp14:editId="5E218992">
            <wp:extent cx="5486400" cy="2914650"/>
            <wp:effectExtent l="0" t="0" r="0" b="0"/>
            <wp:docPr id="605439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39307" name="Picture 6054393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20DA7" wp14:editId="47A79755">
            <wp:extent cx="5486400" cy="2914650"/>
            <wp:effectExtent l="0" t="0" r="0" b="0"/>
            <wp:docPr id="25743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6777" name="Picture 2574367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276376">
    <w:abstractNumId w:val="8"/>
  </w:num>
  <w:num w:numId="2" w16cid:durableId="321545337">
    <w:abstractNumId w:val="6"/>
  </w:num>
  <w:num w:numId="3" w16cid:durableId="1188253414">
    <w:abstractNumId w:val="5"/>
  </w:num>
  <w:num w:numId="4" w16cid:durableId="1627271611">
    <w:abstractNumId w:val="4"/>
  </w:num>
  <w:num w:numId="5" w16cid:durableId="825513836">
    <w:abstractNumId w:val="7"/>
  </w:num>
  <w:num w:numId="6" w16cid:durableId="1624462945">
    <w:abstractNumId w:val="3"/>
  </w:num>
  <w:num w:numId="7" w16cid:durableId="757602375">
    <w:abstractNumId w:val="2"/>
  </w:num>
  <w:num w:numId="8" w16cid:durableId="967316490">
    <w:abstractNumId w:val="1"/>
  </w:num>
  <w:num w:numId="9" w16cid:durableId="148085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07D1"/>
    <w:rsid w:val="008B5B13"/>
    <w:rsid w:val="008F0F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09453"/>
  <w14:defaultImageDpi w14:val="300"/>
  <w15:docId w15:val="{FAC18F33-99DA-4372-B019-209EE3BF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2026-06-11T11:55:00Z</dcterms:modified>
  <cp:category/>
</cp:coreProperties>
</file>