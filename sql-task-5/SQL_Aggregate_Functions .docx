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B6AD" w14:textId="77777777" w:rsidR="004F2615" w:rsidRDefault="00000000" w:rsidP="00670A8F">
      <w:pPr>
        <w:pStyle w:val="Heading1"/>
        <w:jc w:val="center"/>
      </w:pPr>
      <w:r>
        <w:t>SQL Aggregate Functions Notes</w:t>
      </w:r>
    </w:p>
    <w:p w14:paraId="0EBFDF96" w14:textId="77777777" w:rsidR="00670A8F" w:rsidRDefault="00000000">
      <w:r>
        <w:br/>
        <w:t>SQL Aggregate Functions Examples</w:t>
      </w:r>
      <w:r>
        <w:br/>
      </w:r>
      <w:r>
        <w:br/>
        <w:t>-- 1. Count total orders</w:t>
      </w:r>
      <w:r>
        <w:br/>
        <w:t>SELECT COUNT(*) AS total_orders</w:t>
      </w:r>
      <w:r>
        <w:br/>
        <w:t>FROM orders;</w:t>
      </w:r>
      <w:r>
        <w:br/>
      </w:r>
      <w:r>
        <w:br/>
        <w:t>-- 2. Find the SUM of all order prices</w:t>
      </w:r>
      <w:r>
        <w:br/>
        <w:t>SELECT SUM(price) AS total_price</w:t>
      </w:r>
      <w:r>
        <w:br/>
        <w:t>FROM orders;</w:t>
      </w:r>
      <w:r>
        <w:br/>
      </w:r>
      <w:r>
        <w:br/>
        <w:t>-- 3. Find the AVG order price</w:t>
      </w:r>
      <w:r>
        <w:br/>
        <w:t>SELECT AVG(price) AS average_price</w:t>
      </w:r>
      <w:r>
        <w:br/>
        <w:t>FROM orders;</w:t>
      </w:r>
      <w:r>
        <w:br/>
      </w:r>
      <w:r>
        <w:br/>
        <w:t>-- 4. Group orders by product_name and show total sales</w:t>
      </w:r>
      <w:r>
        <w:br/>
        <w:t>SELECT product_name,</w:t>
      </w:r>
      <w:r>
        <w:br/>
        <w:t xml:space="preserve">       SUM(price) AS total_sales</w:t>
      </w:r>
      <w:r>
        <w:br/>
        <w:t>FROM orders</w:t>
      </w:r>
      <w:r>
        <w:br/>
        <w:t>GROUP BY product_name;</w:t>
      </w:r>
      <w:r>
        <w:br/>
      </w:r>
      <w:r>
        <w:br/>
        <w:t>-- 5. Find MAX and MIN order price</w:t>
      </w:r>
      <w:r>
        <w:br/>
        <w:t>SELECT MAX(price) AS highest_price,</w:t>
      </w:r>
      <w:r>
        <w:br/>
        <w:t xml:space="preserve">       MIN(price) AS lowest_price</w:t>
      </w:r>
      <w:r>
        <w:br/>
        <w:t>FROM orders;</w:t>
      </w:r>
      <w:r>
        <w:br/>
      </w:r>
      <w:r>
        <w:br/>
        <w:t>-- 6. Sort grouped data by total sales descending</w:t>
      </w:r>
      <w:r>
        <w:br/>
        <w:t xml:space="preserve">SELECT </w:t>
      </w:r>
      <w:proofErr w:type="spellStart"/>
      <w:r>
        <w:t>product_name</w:t>
      </w:r>
      <w:proofErr w:type="spellEnd"/>
      <w:r>
        <w:t>,</w:t>
      </w:r>
      <w:r>
        <w:br/>
        <w:t xml:space="preserve">       </w:t>
      </w:r>
      <w:proofErr w:type="gramStart"/>
      <w:r>
        <w:t>SUM(</w:t>
      </w:r>
      <w:proofErr w:type="gramEnd"/>
      <w:r>
        <w:t xml:space="preserve">price) AS </w:t>
      </w:r>
      <w:proofErr w:type="spellStart"/>
      <w:r>
        <w:t>total_sales</w:t>
      </w:r>
      <w:proofErr w:type="spellEnd"/>
      <w:r>
        <w:br/>
        <w:t>FROM orders</w:t>
      </w:r>
      <w:r>
        <w:br/>
        <w:t xml:space="preserve">GROUP BY </w:t>
      </w:r>
      <w:proofErr w:type="spellStart"/>
      <w:r>
        <w:t>product_name</w:t>
      </w:r>
      <w:proofErr w:type="spellEnd"/>
      <w:r>
        <w:br/>
        <w:t xml:space="preserve">ORDER BY </w:t>
      </w:r>
      <w:proofErr w:type="spellStart"/>
      <w:r>
        <w:t>total_sales</w:t>
      </w:r>
      <w:proofErr w:type="spellEnd"/>
      <w:r>
        <w:t xml:space="preserve"> DESC;</w:t>
      </w:r>
      <w:r>
        <w:br/>
      </w:r>
    </w:p>
    <w:p w14:paraId="5A956B2D" w14:textId="7BBCA2D6" w:rsidR="00670A8F" w:rsidRDefault="00670A8F">
      <w:r>
        <w:t>OUTPUT:</w:t>
      </w:r>
    </w:p>
    <w:p w14:paraId="32F2F313" w14:textId="19D40A60" w:rsidR="004F2615" w:rsidRDefault="00670A8F" w:rsidP="00670A8F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86400" behindDoc="0" locked="0" layoutInCell="1" allowOverlap="1" wp14:anchorId="785A92F3" wp14:editId="2FEC266C">
            <wp:simplePos x="0" y="0"/>
            <wp:positionH relativeFrom="column">
              <wp:posOffset>-127000</wp:posOffset>
            </wp:positionH>
            <wp:positionV relativeFrom="paragraph">
              <wp:posOffset>351790</wp:posOffset>
            </wp:positionV>
            <wp:extent cx="5486400" cy="836930"/>
            <wp:effectExtent l="0" t="0" r="0" b="1270"/>
            <wp:wrapSquare wrapText="bothSides"/>
            <wp:docPr id="2067269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69445" name="Picture 20672694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3152" behindDoc="0" locked="0" layoutInCell="1" allowOverlap="1" wp14:anchorId="2A39E47E" wp14:editId="5CD9578E">
            <wp:simplePos x="0" y="0"/>
            <wp:positionH relativeFrom="column">
              <wp:posOffset>-158750</wp:posOffset>
            </wp:positionH>
            <wp:positionV relativeFrom="paragraph">
              <wp:posOffset>7562850</wp:posOffset>
            </wp:positionV>
            <wp:extent cx="5486400" cy="1504950"/>
            <wp:effectExtent l="0" t="0" r="0" b="0"/>
            <wp:wrapSquare wrapText="bothSides"/>
            <wp:docPr id="9938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34924" name="Picture 993834924"/>
                    <pic:cNvPicPr/>
                  </pic:nvPicPr>
                  <pic:blipFill rotWithShape="1">
                    <a:blip r:embed="rId7"/>
                    <a:srcRect t="48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072" behindDoc="0" locked="0" layoutInCell="1" allowOverlap="1" wp14:anchorId="1E49B2B2" wp14:editId="687C151E">
            <wp:simplePos x="0" y="0"/>
            <wp:positionH relativeFrom="column">
              <wp:posOffset>-161925</wp:posOffset>
            </wp:positionH>
            <wp:positionV relativeFrom="paragraph">
              <wp:posOffset>4608195</wp:posOffset>
            </wp:positionV>
            <wp:extent cx="5486400" cy="2914650"/>
            <wp:effectExtent l="0" t="0" r="0" b="0"/>
            <wp:wrapSquare wrapText="bothSides"/>
            <wp:docPr id="603860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60904" name="Picture 6038609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688" behindDoc="0" locked="0" layoutInCell="1" allowOverlap="1" wp14:anchorId="6B3B025E" wp14:editId="4A7A5E53">
            <wp:simplePos x="0" y="0"/>
            <wp:positionH relativeFrom="column">
              <wp:posOffset>-158750</wp:posOffset>
            </wp:positionH>
            <wp:positionV relativeFrom="paragraph">
              <wp:posOffset>2839085</wp:posOffset>
            </wp:positionV>
            <wp:extent cx="5486400" cy="1711325"/>
            <wp:effectExtent l="0" t="0" r="0" b="3175"/>
            <wp:wrapSquare wrapText="bothSides"/>
            <wp:docPr id="1326917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17565" name="Picture 13269175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02A6BC4F" wp14:editId="64A9F924">
            <wp:simplePos x="0" y="0"/>
            <wp:positionH relativeFrom="column">
              <wp:posOffset>-157480</wp:posOffset>
            </wp:positionH>
            <wp:positionV relativeFrom="paragraph">
              <wp:posOffset>1273810</wp:posOffset>
            </wp:positionV>
            <wp:extent cx="5486400" cy="1505585"/>
            <wp:effectExtent l="0" t="0" r="0" b="0"/>
            <wp:wrapSquare wrapText="bothSides"/>
            <wp:docPr id="821981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1383" name="Picture 8219813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F26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57244">
    <w:abstractNumId w:val="8"/>
  </w:num>
  <w:num w:numId="2" w16cid:durableId="1368681999">
    <w:abstractNumId w:val="6"/>
  </w:num>
  <w:num w:numId="3" w16cid:durableId="1169179959">
    <w:abstractNumId w:val="5"/>
  </w:num>
  <w:num w:numId="4" w16cid:durableId="1292394710">
    <w:abstractNumId w:val="4"/>
  </w:num>
  <w:num w:numId="5" w16cid:durableId="1820463765">
    <w:abstractNumId w:val="7"/>
  </w:num>
  <w:num w:numId="6" w16cid:durableId="226842630">
    <w:abstractNumId w:val="3"/>
  </w:num>
  <w:num w:numId="7" w16cid:durableId="206992710">
    <w:abstractNumId w:val="2"/>
  </w:num>
  <w:num w:numId="8" w16cid:durableId="1461529076">
    <w:abstractNumId w:val="1"/>
  </w:num>
  <w:num w:numId="9" w16cid:durableId="23948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615"/>
    <w:rsid w:val="00540631"/>
    <w:rsid w:val="00670A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5593B"/>
  <w14:defaultImageDpi w14:val="300"/>
  <w15:docId w15:val="{88E7690D-C908-45F2-9F9C-8E62F710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2026-06-03T12:11:00Z</dcterms:modified>
  <cp:category/>
</cp:coreProperties>
</file>