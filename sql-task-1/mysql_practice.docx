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1DA5" w14:textId="77777777" w:rsidR="00DA6A37" w:rsidRDefault="00000000" w:rsidP="007A49A9">
      <w:pPr>
        <w:pStyle w:val="Heading1"/>
        <w:ind w:left="-284" w:hanging="283"/>
        <w:jc w:val="center"/>
      </w:pPr>
      <w:r>
        <w:t>MySQL Practice Task</w:t>
      </w:r>
    </w:p>
    <w:p w14:paraId="44972D9A" w14:textId="77777777" w:rsidR="007A49A9" w:rsidRPr="007A49A9" w:rsidRDefault="007A49A9" w:rsidP="007A49A9"/>
    <w:p w14:paraId="75590E8B" w14:textId="77777777" w:rsidR="00DA6A37" w:rsidRDefault="00000000">
      <w:r w:rsidRPr="007A49A9">
        <w:rPr>
          <w:b/>
          <w:bCs/>
          <w:color w:val="4F81BD" w:themeColor="accent1"/>
          <w:sz w:val="24"/>
          <w:szCs w:val="24"/>
        </w:rPr>
        <w:t>Step 1: Create database</w:t>
      </w:r>
      <w:r>
        <w:br/>
      </w:r>
      <w:r>
        <w:rPr>
          <w:b/>
        </w:rPr>
        <w:t>CREATE DATABASE schoolDB;</w:t>
      </w:r>
    </w:p>
    <w:p w14:paraId="748FCEE6" w14:textId="77777777" w:rsidR="00DA6A37" w:rsidRDefault="00000000">
      <w:pPr>
        <w:pStyle w:val="Heading2"/>
      </w:pPr>
      <w:r>
        <w:t>Step 2: Select database</w:t>
      </w:r>
    </w:p>
    <w:p w14:paraId="4C0136AE" w14:textId="77777777" w:rsidR="00DA6A37" w:rsidRDefault="00000000">
      <w:r>
        <w:rPr>
          <w:rFonts w:ascii="Courier New" w:hAnsi="Courier New"/>
        </w:rPr>
        <w:t>USE schoolDB;</w:t>
      </w:r>
    </w:p>
    <w:p w14:paraId="659B850E" w14:textId="77777777" w:rsidR="00DA6A37" w:rsidRDefault="00000000">
      <w:pPr>
        <w:pStyle w:val="Heading2"/>
      </w:pPr>
      <w:r>
        <w:t>Step 3: Create students table</w:t>
      </w:r>
    </w:p>
    <w:p w14:paraId="1A4C4DBE" w14:textId="77777777" w:rsidR="00DA6A37" w:rsidRDefault="00000000">
      <w:r>
        <w:rPr>
          <w:rFonts w:ascii="Courier New" w:hAnsi="Courier New"/>
        </w:rPr>
        <w:t>CREATE TABLE students(</w:t>
      </w:r>
      <w:r>
        <w:rPr>
          <w:rFonts w:ascii="Courier New" w:hAnsi="Courier New"/>
        </w:rPr>
        <w:br/>
        <w:t xml:space="preserve">    id INT PRIMARY KEY,</w:t>
      </w:r>
      <w:r>
        <w:rPr>
          <w:rFonts w:ascii="Courier New" w:hAnsi="Courier New"/>
        </w:rPr>
        <w:br/>
        <w:t xml:space="preserve">    name VARCHAR(50),</w:t>
      </w:r>
      <w:r>
        <w:rPr>
          <w:rFonts w:ascii="Courier New" w:hAnsi="Courier New"/>
        </w:rPr>
        <w:br/>
        <w:t xml:space="preserve">    age INT,</w:t>
      </w:r>
      <w:r>
        <w:rPr>
          <w:rFonts w:ascii="Courier New" w:hAnsi="Courier New"/>
        </w:rPr>
        <w:br/>
        <w:t xml:space="preserve">    grade VARCHAR(10)</w:t>
      </w:r>
      <w:r>
        <w:rPr>
          <w:rFonts w:ascii="Courier New" w:hAnsi="Courier New"/>
        </w:rPr>
        <w:br/>
        <w:t>);</w:t>
      </w:r>
    </w:p>
    <w:p w14:paraId="7C4F3BD3" w14:textId="77777777" w:rsidR="00DA6A37" w:rsidRDefault="00000000">
      <w:pPr>
        <w:pStyle w:val="Heading2"/>
      </w:pPr>
      <w:r>
        <w:t>Step 4: Insert 5 records</w:t>
      </w:r>
    </w:p>
    <w:p w14:paraId="06B70AA3" w14:textId="533AE688" w:rsidR="00DA6A37" w:rsidRDefault="00000000">
      <w:r>
        <w:rPr>
          <w:rFonts w:ascii="Courier New" w:hAnsi="Courier New"/>
        </w:rPr>
        <w:t>INSERT INTO students(</w:t>
      </w:r>
      <w:proofErr w:type="spellStart"/>
      <w:proofErr w:type="gramStart"/>
      <w:r>
        <w:rPr>
          <w:rFonts w:ascii="Courier New" w:hAnsi="Courier New"/>
        </w:rPr>
        <w:t>id,name</w:t>
      </w:r>
      <w:proofErr w:type="gramEnd"/>
      <w:r>
        <w:rPr>
          <w:rFonts w:ascii="Courier New" w:hAnsi="Courier New"/>
        </w:rPr>
        <w:t>,</w:t>
      </w:r>
      <w:proofErr w:type="gramStart"/>
      <w:r>
        <w:rPr>
          <w:rFonts w:ascii="Courier New" w:hAnsi="Courier New"/>
        </w:rPr>
        <w:t>age,grade</w:t>
      </w:r>
      <w:proofErr w:type="spellEnd"/>
      <w:proofErr w:type="gram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>VALUES</w:t>
      </w:r>
      <w:r>
        <w:rPr>
          <w:rFonts w:ascii="Courier New" w:hAnsi="Courier New"/>
        </w:rPr>
        <w:br/>
        <w:t>(1,'</w:t>
      </w:r>
      <w:r w:rsidR="007A49A9">
        <w:rPr>
          <w:rFonts w:ascii="Courier New" w:hAnsi="Courier New"/>
        </w:rPr>
        <w:t>sadham</w:t>
      </w:r>
      <w:r>
        <w:rPr>
          <w:rFonts w:ascii="Courier New" w:hAnsi="Courier New"/>
        </w:rPr>
        <w:t>',</w:t>
      </w:r>
      <w:r w:rsidR="007A49A9">
        <w:rPr>
          <w:rFonts w:ascii="Courier New" w:hAnsi="Courier New"/>
        </w:rPr>
        <w:t>23</w:t>
      </w:r>
      <w:r>
        <w:rPr>
          <w:rFonts w:ascii="Courier New" w:hAnsi="Courier New"/>
        </w:rPr>
        <w:t>,'A'),</w:t>
      </w:r>
      <w:r>
        <w:rPr>
          <w:rFonts w:ascii="Courier New" w:hAnsi="Courier New"/>
        </w:rPr>
        <w:br/>
        <w:t>(2,'</w:t>
      </w:r>
      <w:r w:rsidR="007A49A9">
        <w:rPr>
          <w:rFonts w:ascii="Courier New" w:hAnsi="Courier New"/>
        </w:rPr>
        <w:t>venkat</w:t>
      </w:r>
      <w:r>
        <w:rPr>
          <w:rFonts w:ascii="Courier New" w:hAnsi="Courier New"/>
        </w:rPr>
        <w:t>',</w:t>
      </w:r>
      <w:r w:rsidR="007A49A9">
        <w:rPr>
          <w:rFonts w:ascii="Courier New" w:hAnsi="Courier New"/>
        </w:rPr>
        <w:t>22</w:t>
      </w:r>
      <w:r>
        <w:rPr>
          <w:rFonts w:ascii="Courier New" w:hAnsi="Courier New"/>
        </w:rPr>
        <w:t>,'B'),</w:t>
      </w:r>
      <w:r>
        <w:rPr>
          <w:rFonts w:ascii="Courier New" w:hAnsi="Courier New"/>
        </w:rPr>
        <w:br/>
        <w:t>(3,'</w:t>
      </w:r>
      <w:r w:rsidR="007A49A9">
        <w:rPr>
          <w:rFonts w:ascii="Courier New" w:hAnsi="Courier New"/>
        </w:rPr>
        <w:t>shanmuga</w:t>
      </w:r>
      <w:r>
        <w:rPr>
          <w:rFonts w:ascii="Courier New" w:hAnsi="Courier New"/>
        </w:rPr>
        <w:t>',</w:t>
      </w:r>
      <w:r w:rsidR="007A49A9">
        <w:rPr>
          <w:rFonts w:ascii="Courier New" w:hAnsi="Courier New"/>
        </w:rPr>
        <w:t>25</w:t>
      </w:r>
      <w:r>
        <w:rPr>
          <w:rFonts w:ascii="Courier New" w:hAnsi="Courier New"/>
        </w:rPr>
        <w:t>,'A'),</w:t>
      </w:r>
      <w:r>
        <w:rPr>
          <w:rFonts w:ascii="Courier New" w:hAnsi="Courier New"/>
        </w:rPr>
        <w:br/>
        <w:t>(4,'</w:t>
      </w:r>
      <w:r w:rsidR="007A49A9">
        <w:rPr>
          <w:rFonts w:ascii="Courier New" w:hAnsi="Courier New"/>
        </w:rPr>
        <w:t>sherif</w:t>
      </w:r>
      <w:r>
        <w:rPr>
          <w:rFonts w:ascii="Courier New" w:hAnsi="Courier New"/>
        </w:rPr>
        <w:t>',</w:t>
      </w:r>
      <w:r w:rsidR="007A49A9">
        <w:rPr>
          <w:rFonts w:ascii="Courier New" w:hAnsi="Courier New"/>
        </w:rPr>
        <w:t>23</w:t>
      </w:r>
      <w:r>
        <w:rPr>
          <w:rFonts w:ascii="Courier New" w:hAnsi="Courier New"/>
        </w:rPr>
        <w:t>,'</w:t>
      </w:r>
      <w:r w:rsidR="007A49A9">
        <w:rPr>
          <w:rFonts w:ascii="Courier New" w:hAnsi="Courier New"/>
        </w:rPr>
        <w:t>B</w:t>
      </w:r>
      <w:r>
        <w:rPr>
          <w:rFonts w:ascii="Courier New" w:hAnsi="Courier New"/>
        </w:rPr>
        <w:t>'),</w:t>
      </w:r>
      <w:r>
        <w:rPr>
          <w:rFonts w:ascii="Courier New" w:hAnsi="Courier New"/>
        </w:rPr>
        <w:br/>
        <w:t>(5,'</w:t>
      </w:r>
      <w:r w:rsidR="007A49A9">
        <w:rPr>
          <w:rFonts w:ascii="Courier New" w:hAnsi="Courier New"/>
        </w:rPr>
        <w:t>sathiyanarayan</w:t>
      </w:r>
      <w:r>
        <w:rPr>
          <w:rFonts w:ascii="Courier New" w:hAnsi="Courier New"/>
        </w:rPr>
        <w:t>',</w:t>
      </w:r>
      <w:r w:rsidR="007A49A9">
        <w:rPr>
          <w:rFonts w:ascii="Courier New" w:hAnsi="Courier New"/>
        </w:rPr>
        <w:t>23</w:t>
      </w:r>
      <w:r>
        <w:rPr>
          <w:rFonts w:ascii="Courier New" w:hAnsi="Courier New"/>
        </w:rPr>
        <w:t>,'</w:t>
      </w:r>
      <w:r w:rsidR="007A49A9">
        <w:rPr>
          <w:rFonts w:ascii="Courier New" w:hAnsi="Courier New"/>
        </w:rPr>
        <w:t>S</w:t>
      </w:r>
      <w:r>
        <w:rPr>
          <w:rFonts w:ascii="Courier New" w:hAnsi="Courier New"/>
        </w:rPr>
        <w:t>');</w:t>
      </w:r>
    </w:p>
    <w:p w14:paraId="371FC1CB" w14:textId="77777777" w:rsidR="00DA6A37" w:rsidRDefault="00000000">
      <w:pPr>
        <w:pStyle w:val="Heading2"/>
      </w:pPr>
      <w:r>
        <w:t>Step 5: View data</w:t>
      </w:r>
    </w:p>
    <w:p w14:paraId="585A5386" w14:textId="77777777" w:rsidR="00DA6A37" w:rsidRDefault="00000000">
      <w:r>
        <w:rPr>
          <w:rFonts w:ascii="Courier New" w:hAnsi="Courier New"/>
        </w:rPr>
        <w:t>SELECT * FROM students;</w:t>
      </w:r>
    </w:p>
    <w:p w14:paraId="1C432029" w14:textId="77777777" w:rsidR="00DA6A37" w:rsidRDefault="00000000">
      <w:pPr>
        <w:pStyle w:val="Heading2"/>
      </w:pPr>
      <w:r>
        <w:t>Step 6: Drop database</w:t>
      </w:r>
    </w:p>
    <w:p w14:paraId="56358E9F" w14:textId="36D50B9F" w:rsidR="007A49A9" w:rsidRDefault="00000000">
      <w:pPr>
        <w:rPr>
          <w:rFonts w:ascii="Courier New" w:hAnsi="Courier New"/>
        </w:rPr>
      </w:pPr>
      <w:r>
        <w:rPr>
          <w:rFonts w:ascii="Courier New" w:hAnsi="Courier New"/>
        </w:rPr>
        <w:t xml:space="preserve">DROP DATABASE </w:t>
      </w:r>
      <w:proofErr w:type="spellStart"/>
      <w:r>
        <w:rPr>
          <w:rFonts w:ascii="Courier New" w:hAnsi="Courier New"/>
        </w:rPr>
        <w:t>schoolDB</w:t>
      </w:r>
      <w:proofErr w:type="spellEnd"/>
      <w:r>
        <w:rPr>
          <w:rFonts w:ascii="Courier New" w:hAnsi="Courier New"/>
        </w:rPr>
        <w:t>;</w:t>
      </w:r>
    </w:p>
    <w:p w14:paraId="605BA4FB" w14:textId="75EAF1B5" w:rsidR="00DA6A37" w:rsidRDefault="007A49A9">
      <w:pPr>
        <w:rPr>
          <w:rFonts w:ascii="Courier New" w:hAnsi="Courier New"/>
        </w:rPr>
      </w:pPr>
      <w:r>
        <w:rPr>
          <w:rFonts w:ascii="Courier New" w:hAnsi="Courier New"/>
        </w:rPr>
        <w:br w:type="page"/>
      </w:r>
    </w:p>
    <w:p w14:paraId="57ABDCE1" w14:textId="464FC6A4" w:rsidR="007A49A9" w:rsidRDefault="007A49A9">
      <w:pPr>
        <w:rPr>
          <w:rFonts w:ascii="Courier New" w:hAnsi="Courier New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030F0C" wp14:editId="6CD04B89">
            <wp:simplePos x="0" y="0"/>
            <wp:positionH relativeFrom="column">
              <wp:posOffset>-99060</wp:posOffset>
            </wp:positionH>
            <wp:positionV relativeFrom="paragraph">
              <wp:posOffset>3494405</wp:posOffset>
            </wp:positionV>
            <wp:extent cx="5486400" cy="2914650"/>
            <wp:effectExtent l="0" t="0" r="0" b="0"/>
            <wp:wrapSquare wrapText="bothSides"/>
            <wp:docPr id="1543283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83784" name="Picture 15432837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14208E59" wp14:editId="066E8E11">
            <wp:simplePos x="0" y="0"/>
            <wp:positionH relativeFrom="column">
              <wp:posOffset>-99060</wp:posOffset>
            </wp:positionH>
            <wp:positionV relativeFrom="paragraph">
              <wp:posOffset>370205</wp:posOffset>
            </wp:positionV>
            <wp:extent cx="5486400" cy="2914650"/>
            <wp:effectExtent l="0" t="0" r="0" b="0"/>
            <wp:wrapSquare wrapText="bothSides"/>
            <wp:docPr id="17811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6581" name="Picture 1781165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</w:rPr>
        <w:t>OUTPUT:</w:t>
      </w:r>
    </w:p>
    <w:p w14:paraId="64C52F37" w14:textId="404F8937" w:rsidR="007A49A9" w:rsidRDefault="007A49A9"/>
    <w:sectPr w:rsidR="007A49A9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1046D" w14:textId="77777777" w:rsidR="007A1505" w:rsidRDefault="007A1505" w:rsidP="002E27CC">
      <w:pPr>
        <w:spacing w:after="0" w:line="240" w:lineRule="auto"/>
      </w:pPr>
      <w:r>
        <w:separator/>
      </w:r>
    </w:p>
  </w:endnote>
  <w:endnote w:type="continuationSeparator" w:id="0">
    <w:p w14:paraId="0E386481" w14:textId="77777777" w:rsidR="007A1505" w:rsidRDefault="007A1505" w:rsidP="002E2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D758" w14:textId="77777777" w:rsidR="002E27CC" w:rsidRDefault="002E27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A350" w14:textId="77777777" w:rsidR="002E27CC" w:rsidRDefault="002E27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7A753" w14:textId="77777777" w:rsidR="002E27CC" w:rsidRDefault="002E27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CBB2E" w14:textId="77777777" w:rsidR="007A1505" w:rsidRDefault="007A1505" w:rsidP="002E27CC">
      <w:pPr>
        <w:spacing w:after="0" w:line="240" w:lineRule="auto"/>
      </w:pPr>
      <w:r>
        <w:separator/>
      </w:r>
    </w:p>
  </w:footnote>
  <w:footnote w:type="continuationSeparator" w:id="0">
    <w:p w14:paraId="15B55BE1" w14:textId="77777777" w:rsidR="007A1505" w:rsidRDefault="007A1505" w:rsidP="002E2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55F3" w14:textId="598E3F7B" w:rsidR="002E27CC" w:rsidRDefault="002E27CC">
    <w:pPr>
      <w:pStyle w:val="Header"/>
    </w:pPr>
    <w:r>
      <w:rPr>
        <w:noProof/>
      </w:rPr>
      <w:pict w14:anchorId="034A6E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4751" o:spid="_x0000_s1027" type="#_x0000_t136" style="position:absolute;margin-left:0;margin-top:0;width:487.25pt;height:121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QL TASK1 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20904" w14:textId="37431E90" w:rsidR="002E27CC" w:rsidRDefault="002E27CC">
    <w:pPr>
      <w:pStyle w:val="Header"/>
    </w:pPr>
    <w:r>
      <w:rPr>
        <w:noProof/>
      </w:rPr>
      <w:pict w14:anchorId="27565D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4752" o:spid="_x0000_s1028" type="#_x0000_t136" style="position:absolute;margin-left:0;margin-top:0;width:487.25pt;height:121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QL TASK1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C7552" w14:textId="39BC99B2" w:rsidR="002E27CC" w:rsidRDefault="002E27CC">
    <w:pPr>
      <w:pStyle w:val="Header"/>
    </w:pPr>
    <w:r>
      <w:rPr>
        <w:noProof/>
      </w:rPr>
      <w:pict w14:anchorId="483524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4750" o:spid="_x0000_s1026" type="#_x0000_t136" style="position:absolute;margin-left:0;margin-top:0;width:487.25pt;height:121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QL TASK1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95146">
    <w:abstractNumId w:val="8"/>
  </w:num>
  <w:num w:numId="2" w16cid:durableId="1975865700">
    <w:abstractNumId w:val="6"/>
  </w:num>
  <w:num w:numId="3" w16cid:durableId="1370841905">
    <w:abstractNumId w:val="5"/>
  </w:num>
  <w:num w:numId="4" w16cid:durableId="1096292671">
    <w:abstractNumId w:val="4"/>
  </w:num>
  <w:num w:numId="5" w16cid:durableId="1508978629">
    <w:abstractNumId w:val="7"/>
  </w:num>
  <w:num w:numId="6" w16cid:durableId="1223953560">
    <w:abstractNumId w:val="3"/>
  </w:num>
  <w:num w:numId="7" w16cid:durableId="1104886911">
    <w:abstractNumId w:val="2"/>
  </w:num>
  <w:num w:numId="8" w16cid:durableId="426730922">
    <w:abstractNumId w:val="1"/>
  </w:num>
  <w:num w:numId="9" w16cid:durableId="26149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7CC"/>
    <w:rsid w:val="00326F90"/>
    <w:rsid w:val="007A1505"/>
    <w:rsid w:val="007A49A9"/>
    <w:rsid w:val="00AA1D8D"/>
    <w:rsid w:val="00B47730"/>
    <w:rsid w:val="00CB0664"/>
    <w:rsid w:val="00DA6A37"/>
    <w:rsid w:val="00F56B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63A9D9"/>
  <w14:defaultImageDpi w14:val="300"/>
  <w15:docId w15:val="{E403B324-60BC-4AAE-AC4F-66350AC5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3</cp:revision>
  <dcterms:created xsi:type="dcterms:W3CDTF">2013-12-23T23:15:00Z</dcterms:created>
  <dcterms:modified xsi:type="dcterms:W3CDTF">2026-05-26T10:08:00Z</dcterms:modified>
  <cp:category/>
</cp:coreProperties>
</file>