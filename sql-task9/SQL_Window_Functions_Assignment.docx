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CF2A43" w14:textId="77777777" w:rsidR="00D77143" w:rsidRDefault="00000000">
      <w:pPr>
        <w:pStyle w:val="Title"/>
      </w:pPr>
      <w:r>
        <w:t>SQL Window Functions and CTE Assignment</w:t>
      </w:r>
    </w:p>
    <w:p w14:paraId="3E954559" w14:textId="77777777" w:rsidR="00D77143" w:rsidRDefault="00000000">
      <w:pPr>
        <w:pStyle w:val="Heading1"/>
      </w:pPr>
      <w:r>
        <w:t>Question 1: Create sales table</w:t>
      </w:r>
    </w:p>
    <w:p w14:paraId="7F924EA8" w14:textId="77777777" w:rsidR="00D77143" w:rsidRDefault="00000000">
      <w:r>
        <w:t>SQL Code:</w:t>
      </w:r>
    </w:p>
    <w:p w14:paraId="2AE06F61" w14:textId="77777777" w:rsidR="00D77143" w:rsidRDefault="00000000">
      <w:r>
        <w:br/>
        <w:t>create table sales (</w:t>
      </w:r>
      <w:r>
        <w:br/>
        <w:t xml:space="preserve">    id int primary key,</w:t>
      </w:r>
      <w:r>
        <w:br/>
        <w:t xml:space="preserve">    product varchar(50),</w:t>
      </w:r>
      <w:r>
        <w:br/>
        <w:t xml:space="preserve">    amount decimal(10,2)</w:t>
      </w:r>
      <w:r>
        <w:br/>
        <w:t>);</w:t>
      </w:r>
      <w:r>
        <w:br/>
      </w:r>
      <w:r>
        <w:br/>
        <w:t>insert into sales values</w:t>
      </w:r>
      <w:r>
        <w:br/>
        <w:t>(1,'laptop',50000),</w:t>
      </w:r>
      <w:r>
        <w:br/>
        <w:t>(2,'mobile',30000),</w:t>
      </w:r>
      <w:r>
        <w:br/>
        <w:t>(3,'tablet',30000),</w:t>
      </w:r>
      <w:r>
        <w:br/>
        <w:t>(4,'monitor',20000),</w:t>
      </w:r>
      <w:r>
        <w:br/>
        <w:t>(5,'keyboard',10000);</w:t>
      </w:r>
      <w:r>
        <w:br/>
      </w:r>
    </w:p>
    <w:p w14:paraId="7F1DA8E3" w14:textId="77777777" w:rsidR="00D77143" w:rsidRDefault="00000000">
      <w:r>
        <w:t>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880"/>
        <w:gridCol w:w="2880"/>
        <w:gridCol w:w="2880"/>
      </w:tblGrid>
      <w:tr w:rsidR="00D77143" w14:paraId="5650C3DD" w14:textId="77777777">
        <w:tc>
          <w:tcPr>
            <w:tcW w:w="2880" w:type="dxa"/>
          </w:tcPr>
          <w:p w14:paraId="2FE505B3" w14:textId="77777777" w:rsidR="00D77143" w:rsidRDefault="00000000">
            <w:r>
              <w:t>id</w:t>
            </w:r>
          </w:p>
        </w:tc>
        <w:tc>
          <w:tcPr>
            <w:tcW w:w="2880" w:type="dxa"/>
          </w:tcPr>
          <w:p w14:paraId="001879F9" w14:textId="77777777" w:rsidR="00D77143" w:rsidRDefault="00000000">
            <w:r>
              <w:t>product</w:t>
            </w:r>
          </w:p>
        </w:tc>
        <w:tc>
          <w:tcPr>
            <w:tcW w:w="2880" w:type="dxa"/>
          </w:tcPr>
          <w:p w14:paraId="460C060C" w14:textId="77777777" w:rsidR="00D77143" w:rsidRDefault="00000000">
            <w:r>
              <w:t>amount</w:t>
            </w:r>
          </w:p>
        </w:tc>
      </w:tr>
      <w:tr w:rsidR="00D77143" w14:paraId="38DE8FAB" w14:textId="77777777">
        <w:tc>
          <w:tcPr>
            <w:tcW w:w="2880" w:type="dxa"/>
          </w:tcPr>
          <w:p w14:paraId="7376E407" w14:textId="77777777" w:rsidR="00D77143" w:rsidRDefault="00000000">
            <w:r>
              <w:t>1</w:t>
            </w:r>
          </w:p>
        </w:tc>
        <w:tc>
          <w:tcPr>
            <w:tcW w:w="2880" w:type="dxa"/>
          </w:tcPr>
          <w:p w14:paraId="3316CC37" w14:textId="77777777" w:rsidR="00D77143" w:rsidRDefault="00000000">
            <w:r>
              <w:t>laptop</w:t>
            </w:r>
          </w:p>
        </w:tc>
        <w:tc>
          <w:tcPr>
            <w:tcW w:w="2880" w:type="dxa"/>
          </w:tcPr>
          <w:p w14:paraId="0CA53492" w14:textId="77777777" w:rsidR="00D77143" w:rsidRDefault="00000000">
            <w:r>
              <w:t>50000</w:t>
            </w:r>
          </w:p>
        </w:tc>
      </w:tr>
      <w:tr w:rsidR="00D77143" w14:paraId="4315C37C" w14:textId="77777777">
        <w:tc>
          <w:tcPr>
            <w:tcW w:w="2880" w:type="dxa"/>
          </w:tcPr>
          <w:p w14:paraId="4D3A69AA" w14:textId="77777777" w:rsidR="00D77143" w:rsidRDefault="00000000">
            <w:r>
              <w:t>2</w:t>
            </w:r>
          </w:p>
        </w:tc>
        <w:tc>
          <w:tcPr>
            <w:tcW w:w="2880" w:type="dxa"/>
          </w:tcPr>
          <w:p w14:paraId="54F470BA" w14:textId="77777777" w:rsidR="00D77143" w:rsidRDefault="00000000">
            <w:r>
              <w:t>mobile</w:t>
            </w:r>
          </w:p>
        </w:tc>
        <w:tc>
          <w:tcPr>
            <w:tcW w:w="2880" w:type="dxa"/>
          </w:tcPr>
          <w:p w14:paraId="409584D5" w14:textId="77777777" w:rsidR="00D77143" w:rsidRDefault="00000000">
            <w:r>
              <w:t>30000</w:t>
            </w:r>
          </w:p>
        </w:tc>
      </w:tr>
      <w:tr w:rsidR="00D77143" w14:paraId="31A94EF8" w14:textId="77777777">
        <w:tc>
          <w:tcPr>
            <w:tcW w:w="2880" w:type="dxa"/>
          </w:tcPr>
          <w:p w14:paraId="34F9394D" w14:textId="77777777" w:rsidR="00D77143" w:rsidRDefault="00000000">
            <w:r>
              <w:t>3</w:t>
            </w:r>
          </w:p>
        </w:tc>
        <w:tc>
          <w:tcPr>
            <w:tcW w:w="2880" w:type="dxa"/>
          </w:tcPr>
          <w:p w14:paraId="5817FCDD" w14:textId="77777777" w:rsidR="00D77143" w:rsidRDefault="00000000">
            <w:r>
              <w:t>tablet</w:t>
            </w:r>
          </w:p>
        </w:tc>
        <w:tc>
          <w:tcPr>
            <w:tcW w:w="2880" w:type="dxa"/>
          </w:tcPr>
          <w:p w14:paraId="2B4C8579" w14:textId="77777777" w:rsidR="00D77143" w:rsidRDefault="00000000">
            <w:r>
              <w:t>30000</w:t>
            </w:r>
          </w:p>
        </w:tc>
      </w:tr>
      <w:tr w:rsidR="00D77143" w14:paraId="292A7AF3" w14:textId="77777777">
        <w:tc>
          <w:tcPr>
            <w:tcW w:w="2880" w:type="dxa"/>
          </w:tcPr>
          <w:p w14:paraId="47475C08" w14:textId="77777777" w:rsidR="00D77143" w:rsidRDefault="00000000">
            <w:r>
              <w:t>4</w:t>
            </w:r>
          </w:p>
        </w:tc>
        <w:tc>
          <w:tcPr>
            <w:tcW w:w="2880" w:type="dxa"/>
          </w:tcPr>
          <w:p w14:paraId="17A273E1" w14:textId="77777777" w:rsidR="00D77143" w:rsidRDefault="00000000">
            <w:r>
              <w:t>monitor</w:t>
            </w:r>
          </w:p>
        </w:tc>
        <w:tc>
          <w:tcPr>
            <w:tcW w:w="2880" w:type="dxa"/>
          </w:tcPr>
          <w:p w14:paraId="4E443177" w14:textId="77777777" w:rsidR="00D77143" w:rsidRDefault="00000000">
            <w:r>
              <w:t>20000</w:t>
            </w:r>
          </w:p>
        </w:tc>
      </w:tr>
      <w:tr w:rsidR="00D77143" w14:paraId="2BC238EF" w14:textId="77777777">
        <w:tc>
          <w:tcPr>
            <w:tcW w:w="2880" w:type="dxa"/>
          </w:tcPr>
          <w:p w14:paraId="5DBB7226" w14:textId="77777777" w:rsidR="00D77143" w:rsidRDefault="00000000">
            <w:r>
              <w:t>5</w:t>
            </w:r>
          </w:p>
        </w:tc>
        <w:tc>
          <w:tcPr>
            <w:tcW w:w="2880" w:type="dxa"/>
          </w:tcPr>
          <w:p w14:paraId="7B170CA5" w14:textId="77777777" w:rsidR="00D77143" w:rsidRDefault="00000000">
            <w:r>
              <w:t>keyboard</w:t>
            </w:r>
          </w:p>
        </w:tc>
        <w:tc>
          <w:tcPr>
            <w:tcW w:w="2880" w:type="dxa"/>
          </w:tcPr>
          <w:p w14:paraId="3E4D04E9" w14:textId="77777777" w:rsidR="00D77143" w:rsidRDefault="00000000">
            <w:r>
              <w:t>10000</w:t>
            </w:r>
          </w:p>
        </w:tc>
      </w:tr>
    </w:tbl>
    <w:p w14:paraId="550EFDF1" w14:textId="77777777" w:rsidR="00D77143" w:rsidRDefault="00000000">
      <w:pPr>
        <w:pStyle w:val="Heading1"/>
      </w:pPr>
      <w:r>
        <w:t>Question 2: ROW_NUMBER()</w:t>
      </w:r>
    </w:p>
    <w:p w14:paraId="3B30ED94" w14:textId="77777777" w:rsidR="00D77143" w:rsidRDefault="00000000">
      <w:r>
        <w:br/>
        <w:t>select id, product, amount,</w:t>
      </w:r>
      <w:r>
        <w:br/>
        <w:t>row_number() over(order by amount desc) as row_num</w:t>
      </w:r>
      <w:r>
        <w:br/>
        <w:t>from sales;</w:t>
      </w:r>
      <w:r>
        <w:br/>
      </w:r>
    </w:p>
    <w:p w14:paraId="5F17173D" w14:textId="77777777" w:rsidR="00D77143" w:rsidRDefault="00000000">
      <w:r>
        <w:lastRenderedPageBreak/>
        <w:t>Output:</w:t>
      </w:r>
    </w:p>
    <w:tbl>
      <w:tblPr>
        <w:tblW w:w="0" w:type="auto"/>
        <w:tblLook w:val="04A0" w:firstRow="1" w:lastRow="0" w:firstColumn="1" w:lastColumn="0" w:noHBand="0" w:noVBand="1"/>
      </w:tblPr>
      <w:tblGrid>
        <w:gridCol w:w="2160"/>
        <w:gridCol w:w="2160"/>
        <w:gridCol w:w="2160"/>
        <w:gridCol w:w="2160"/>
      </w:tblGrid>
      <w:tr w:rsidR="00D77143" w14:paraId="0C224D33" w14:textId="77777777">
        <w:tc>
          <w:tcPr>
            <w:tcW w:w="2160" w:type="dxa"/>
          </w:tcPr>
          <w:p w14:paraId="13E35C26" w14:textId="77777777" w:rsidR="00D77143" w:rsidRDefault="00000000">
            <w:r>
              <w:t>id</w:t>
            </w:r>
          </w:p>
        </w:tc>
        <w:tc>
          <w:tcPr>
            <w:tcW w:w="2160" w:type="dxa"/>
          </w:tcPr>
          <w:p w14:paraId="1452E13E" w14:textId="77777777" w:rsidR="00D77143" w:rsidRDefault="00000000">
            <w:r>
              <w:t>product</w:t>
            </w:r>
          </w:p>
        </w:tc>
        <w:tc>
          <w:tcPr>
            <w:tcW w:w="2160" w:type="dxa"/>
          </w:tcPr>
          <w:p w14:paraId="4A97CD48" w14:textId="77777777" w:rsidR="00D77143" w:rsidRDefault="00000000">
            <w:r>
              <w:t>amount</w:t>
            </w:r>
          </w:p>
        </w:tc>
        <w:tc>
          <w:tcPr>
            <w:tcW w:w="2160" w:type="dxa"/>
          </w:tcPr>
          <w:p w14:paraId="3CAB211E" w14:textId="77777777" w:rsidR="00D77143" w:rsidRDefault="00000000">
            <w:r>
              <w:t>row_num</w:t>
            </w:r>
          </w:p>
        </w:tc>
      </w:tr>
      <w:tr w:rsidR="00D77143" w14:paraId="560855B8" w14:textId="77777777">
        <w:tc>
          <w:tcPr>
            <w:tcW w:w="2160" w:type="dxa"/>
          </w:tcPr>
          <w:p w14:paraId="1AF85414" w14:textId="77777777" w:rsidR="00D77143" w:rsidRDefault="00000000">
            <w:r>
              <w:t>1</w:t>
            </w:r>
          </w:p>
        </w:tc>
        <w:tc>
          <w:tcPr>
            <w:tcW w:w="2160" w:type="dxa"/>
          </w:tcPr>
          <w:p w14:paraId="43BE3FBC" w14:textId="77777777" w:rsidR="00D77143" w:rsidRDefault="00000000">
            <w:r>
              <w:t>laptop</w:t>
            </w:r>
          </w:p>
        </w:tc>
        <w:tc>
          <w:tcPr>
            <w:tcW w:w="2160" w:type="dxa"/>
          </w:tcPr>
          <w:p w14:paraId="749FD92C" w14:textId="77777777" w:rsidR="00D77143" w:rsidRDefault="00000000">
            <w:r>
              <w:t>50000</w:t>
            </w:r>
          </w:p>
        </w:tc>
        <w:tc>
          <w:tcPr>
            <w:tcW w:w="2160" w:type="dxa"/>
          </w:tcPr>
          <w:p w14:paraId="335B70EF" w14:textId="77777777" w:rsidR="00D77143" w:rsidRDefault="00000000">
            <w:r>
              <w:t>1</w:t>
            </w:r>
          </w:p>
        </w:tc>
      </w:tr>
      <w:tr w:rsidR="00D77143" w14:paraId="44DB7C90" w14:textId="77777777">
        <w:tc>
          <w:tcPr>
            <w:tcW w:w="2160" w:type="dxa"/>
          </w:tcPr>
          <w:p w14:paraId="18CD45F8" w14:textId="77777777" w:rsidR="00D77143" w:rsidRDefault="00000000">
            <w:r>
              <w:t>2</w:t>
            </w:r>
          </w:p>
        </w:tc>
        <w:tc>
          <w:tcPr>
            <w:tcW w:w="2160" w:type="dxa"/>
          </w:tcPr>
          <w:p w14:paraId="1601F192" w14:textId="77777777" w:rsidR="00D77143" w:rsidRDefault="00000000">
            <w:r>
              <w:t>mobile</w:t>
            </w:r>
          </w:p>
        </w:tc>
        <w:tc>
          <w:tcPr>
            <w:tcW w:w="2160" w:type="dxa"/>
          </w:tcPr>
          <w:p w14:paraId="639D2389" w14:textId="77777777" w:rsidR="00D77143" w:rsidRDefault="00000000">
            <w:r>
              <w:t>30000</w:t>
            </w:r>
          </w:p>
        </w:tc>
        <w:tc>
          <w:tcPr>
            <w:tcW w:w="2160" w:type="dxa"/>
          </w:tcPr>
          <w:p w14:paraId="1E693323" w14:textId="77777777" w:rsidR="00D77143" w:rsidRDefault="00000000">
            <w:r>
              <w:t>2</w:t>
            </w:r>
          </w:p>
        </w:tc>
      </w:tr>
      <w:tr w:rsidR="00D77143" w14:paraId="53D2E628" w14:textId="77777777">
        <w:tc>
          <w:tcPr>
            <w:tcW w:w="2160" w:type="dxa"/>
          </w:tcPr>
          <w:p w14:paraId="334678A7" w14:textId="77777777" w:rsidR="00D77143" w:rsidRDefault="00000000">
            <w:r>
              <w:t>3</w:t>
            </w:r>
          </w:p>
        </w:tc>
        <w:tc>
          <w:tcPr>
            <w:tcW w:w="2160" w:type="dxa"/>
          </w:tcPr>
          <w:p w14:paraId="318F7E6D" w14:textId="77777777" w:rsidR="00D77143" w:rsidRDefault="00000000">
            <w:r>
              <w:t>tablet</w:t>
            </w:r>
          </w:p>
        </w:tc>
        <w:tc>
          <w:tcPr>
            <w:tcW w:w="2160" w:type="dxa"/>
          </w:tcPr>
          <w:p w14:paraId="68F1FAAE" w14:textId="77777777" w:rsidR="00D77143" w:rsidRDefault="00000000">
            <w:r>
              <w:t>30000</w:t>
            </w:r>
          </w:p>
        </w:tc>
        <w:tc>
          <w:tcPr>
            <w:tcW w:w="2160" w:type="dxa"/>
          </w:tcPr>
          <w:p w14:paraId="262AD24F" w14:textId="77777777" w:rsidR="00D77143" w:rsidRDefault="00000000">
            <w:r>
              <w:t>3</w:t>
            </w:r>
          </w:p>
        </w:tc>
      </w:tr>
      <w:tr w:rsidR="00D77143" w14:paraId="4ED02836" w14:textId="77777777">
        <w:tc>
          <w:tcPr>
            <w:tcW w:w="2160" w:type="dxa"/>
          </w:tcPr>
          <w:p w14:paraId="5CD474FB" w14:textId="77777777" w:rsidR="00D77143" w:rsidRDefault="00000000">
            <w:r>
              <w:t>4</w:t>
            </w:r>
          </w:p>
        </w:tc>
        <w:tc>
          <w:tcPr>
            <w:tcW w:w="2160" w:type="dxa"/>
          </w:tcPr>
          <w:p w14:paraId="5D98A2F7" w14:textId="77777777" w:rsidR="00D77143" w:rsidRDefault="00000000">
            <w:r>
              <w:t>monitor</w:t>
            </w:r>
          </w:p>
        </w:tc>
        <w:tc>
          <w:tcPr>
            <w:tcW w:w="2160" w:type="dxa"/>
          </w:tcPr>
          <w:p w14:paraId="43B0B925" w14:textId="77777777" w:rsidR="00D77143" w:rsidRDefault="00000000">
            <w:r>
              <w:t>20000</w:t>
            </w:r>
          </w:p>
        </w:tc>
        <w:tc>
          <w:tcPr>
            <w:tcW w:w="2160" w:type="dxa"/>
          </w:tcPr>
          <w:p w14:paraId="6DBB8AFE" w14:textId="77777777" w:rsidR="00D77143" w:rsidRDefault="00000000">
            <w:r>
              <w:t>4</w:t>
            </w:r>
          </w:p>
        </w:tc>
      </w:tr>
      <w:tr w:rsidR="00D77143" w14:paraId="50A30873" w14:textId="77777777">
        <w:tc>
          <w:tcPr>
            <w:tcW w:w="2160" w:type="dxa"/>
          </w:tcPr>
          <w:p w14:paraId="22A375DD" w14:textId="77777777" w:rsidR="00D77143" w:rsidRDefault="00000000">
            <w:r>
              <w:t>5</w:t>
            </w:r>
          </w:p>
        </w:tc>
        <w:tc>
          <w:tcPr>
            <w:tcW w:w="2160" w:type="dxa"/>
          </w:tcPr>
          <w:p w14:paraId="73ED5561" w14:textId="77777777" w:rsidR="00D77143" w:rsidRDefault="00000000">
            <w:r>
              <w:t>keyboard</w:t>
            </w:r>
          </w:p>
        </w:tc>
        <w:tc>
          <w:tcPr>
            <w:tcW w:w="2160" w:type="dxa"/>
          </w:tcPr>
          <w:p w14:paraId="72F16FFC" w14:textId="77777777" w:rsidR="00D77143" w:rsidRDefault="00000000">
            <w:r>
              <w:t>10000</w:t>
            </w:r>
          </w:p>
        </w:tc>
        <w:tc>
          <w:tcPr>
            <w:tcW w:w="2160" w:type="dxa"/>
          </w:tcPr>
          <w:p w14:paraId="3361F93B" w14:textId="77777777" w:rsidR="00D77143" w:rsidRDefault="00000000">
            <w:r>
              <w:t>5</w:t>
            </w:r>
          </w:p>
        </w:tc>
      </w:tr>
    </w:tbl>
    <w:p w14:paraId="19881093" w14:textId="77777777" w:rsidR="00D77143" w:rsidRDefault="00000000">
      <w:pPr>
        <w:pStyle w:val="Heading1"/>
      </w:pPr>
      <w:r>
        <w:t>Question 3: RANK()</w:t>
      </w:r>
    </w:p>
    <w:p w14:paraId="13F0A75B" w14:textId="77777777" w:rsidR="00D77143" w:rsidRDefault="00000000">
      <w:r>
        <w:br/>
        <w:t>select id, product, amount,</w:t>
      </w:r>
      <w:r>
        <w:br/>
        <w:t>rank() over(order by amount desc) as rank_num</w:t>
      </w:r>
      <w:r>
        <w:br/>
        <w:t>from sales;</w:t>
      </w:r>
      <w:r>
        <w:br/>
      </w:r>
    </w:p>
    <w:p w14:paraId="1250FA45" w14:textId="77777777" w:rsidR="00D77143" w:rsidRDefault="00000000">
      <w:pPr>
        <w:pStyle w:val="Heading1"/>
      </w:pPr>
      <w:r>
        <w:t>Question 4: DENSE_RANK()</w:t>
      </w:r>
    </w:p>
    <w:p w14:paraId="479DE2FC" w14:textId="77777777" w:rsidR="00D77143" w:rsidRDefault="00000000">
      <w:r>
        <w:br/>
        <w:t>select id, product, amount,</w:t>
      </w:r>
      <w:r>
        <w:br/>
        <w:t>dense_rank() over(order by amount desc) as dense_rank_num</w:t>
      </w:r>
      <w:r>
        <w:br/>
        <w:t>from sales;</w:t>
      </w:r>
      <w:r>
        <w:br/>
      </w:r>
    </w:p>
    <w:p w14:paraId="0F19C70D" w14:textId="77777777" w:rsidR="00D77143" w:rsidRDefault="00000000">
      <w:pPr>
        <w:pStyle w:val="Heading1"/>
      </w:pPr>
      <w:r>
        <w:t>Question 5: SUM() OVER()</w:t>
      </w:r>
    </w:p>
    <w:p w14:paraId="6AF5E79B" w14:textId="77777777" w:rsidR="00D77143" w:rsidRDefault="00000000">
      <w:r>
        <w:br/>
        <w:t>select id, product, amount,</w:t>
      </w:r>
      <w:r>
        <w:br/>
        <w:t>sum(amount) over(order by id) as running_total</w:t>
      </w:r>
      <w:r>
        <w:br/>
        <w:t>from sales;</w:t>
      </w:r>
      <w:r>
        <w:br/>
      </w:r>
    </w:p>
    <w:p w14:paraId="76C313C0" w14:textId="77777777" w:rsidR="00D77143" w:rsidRDefault="00000000">
      <w:pPr>
        <w:pStyle w:val="Heading1"/>
      </w:pPr>
      <w:r>
        <w:t>Question 6: CTE - Above Average Sales</w:t>
      </w:r>
    </w:p>
    <w:p w14:paraId="34D9A310" w14:textId="77777777" w:rsidR="00D77143" w:rsidRDefault="00000000">
      <w:r>
        <w:br/>
        <w:t>with avg_sales as (</w:t>
      </w:r>
      <w:r>
        <w:br/>
        <w:t xml:space="preserve">    select avg(amount) as avg_amount from sales</w:t>
      </w:r>
      <w:r>
        <w:br/>
        <w:t>)</w:t>
      </w:r>
      <w:r>
        <w:br/>
        <w:t>select * from sales</w:t>
      </w:r>
      <w:r>
        <w:br/>
      </w:r>
      <w:r>
        <w:lastRenderedPageBreak/>
        <w:t>where amount &gt; (select avg_amount from avg_sales);</w:t>
      </w:r>
      <w:r>
        <w:br/>
      </w:r>
    </w:p>
    <w:p w14:paraId="1C516F76" w14:textId="6FD02603" w:rsidR="00D77143" w:rsidRDefault="00706A04">
      <w:r>
        <w:t>OUTPUT:</w:t>
      </w:r>
    </w:p>
    <w:p w14:paraId="3DC81495" w14:textId="2BD5C445" w:rsidR="00706A04" w:rsidRDefault="00706A04">
      <w:r>
        <w:rPr>
          <w:noProof/>
        </w:rPr>
        <w:drawing>
          <wp:inline distT="0" distB="0" distL="0" distR="0" wp14:anchorId="65BCF823" wp14:editId="0BD8909C">
            <wp:extent cx="5486400" cy="2914650"/>
            <wp:effectExtent l="0" t="0" r="0" b="0"/>
            <wp:docPr id="128936387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9363871" name="Picture 1289363871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inline distT="0" distB="0" distL="0" distR="0" wp14:anchorId="6DDC1BEE" wp14:editId="0E3062E1">
            <wp:extent cx="5486400" cy="2914650"/>
            <wp:effectExtent l="0" t="0" r="0" b="0"/>
            <wp:docPr id="1512074667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12074667" name="Picture 1512074667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lastRenderedPageBreak/>
        <w:drawing>
          <wp:inline distT="0" distB="0" distL="0" distR="0" wp14:anchorId="1B57B01E" wp14:editId="36C8554F">
            <wp:extent cx="5486400" cy="2914650"/>
            <wp:effectExtent l="0" t="0" r="0" b="0"/>
            <wp:docPr id="250903891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50903891" name="Picture 250903891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noProof/>
        </w:rPr>
        <w:drawing>
          <wp:anchor distT="0" distB="0" distL="114300" distR="114300" simplePos="0" relativeHeight="251657216" behindDoc="0" locked="0" layoutInCell="1" allowOverlap="1" wp14:anchorId="15B66FC2" wp14:editId="0FCF908A">
            <wp:simplePos x="0" y="0"/>
            <wp:positionH relativeFrom="column">
              <wp:posOffset>0</wp:posOffset>
            </wp:positionH>
            <wp:positionV relativeFrom="paragraph">
              <wp:posOffset>6015990</wp:posOffset>
            </wp:positionV>
            <wp:extent cx="5486400" cy="2914650"/>
            <wp:effectExtent l="0" t="0" r="0" b="0"/>
            <wp:wrapSquare wrapText="bothSides"/>
            <wp:docPr id="1782224251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82224251" name="Picture 1782224251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>
          <w:noProof/>
        </w:rPr>
        <w:drawing>
          <wp:inline distT="0" distB="0" distL="0" distR="0" wp14:anchorId="0CED9B0C" wp14:editId="3A739005">
            <wp:extent cx="5486400" cy="2914650"/>
            <wp:effectExtent l="0" t="0" r="0" b="0"/>
            <wp:docPr id="1709302049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09302049" name="Picture 1709302049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9146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706A04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305046423">
    <w:abstractNumId w:val="8"/>
  </w:num>
  <w:num w:numId="2" w16cid:durableId="1149664766">
    <w:abstractNumId w:val="6"/>
  </w:num>
  <w:num w:numId="3" w16cid:durableId="1608075307">
    <w:abstractNumId w:val="5"/>
  </w:num>
  <w:num w:numId="4" w16cid:durableId="106973637">
    <w:abstractNumId w:val="4"/>
  </w:num>
  <w:num w:numId="5" w16cid:durableId="757755852">
    <w:abstractNumId w:val="7"/>
  </w:num>
  <w:num w:numId="6" w16cid:durableId="635912465">
    <w:abstractNumId w:val="3"/>
  </w:num>
  <w:num w:numId="7" w16cid:durableId="1689988993">
    <w:abstractNumId w:val="2"/>
  </w:num>
  <w:num w:numId="8" w16cid:durableId="1319577405">
    <w:abstractNumId w:val="1"/>
  </w:num>
  <w:num w:numId="9" w16cid:durableId="20826042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706A04"/>
    <w:rsid w:val="008A3B04"/>
    <w:rsid w:val="00AA1D8D"/>
    <w:rsid w:val="00B47730"/>
    <w:rsid w:val="00CB0664"/>
    <w:rsid w:val="00D77143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9A57A7C"/>
  <w14:defaultImageDpi w14:val="300"/>
  <w15:docId w15:val="{FECF2810-4C5C-43B0-8715-00121761FD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4</Pages>
  <Words>180</Words>
  <Characters>1027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1205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Sadham Hussain</cp:lastModifiedBy>
  <cp:revision>2</cp:revision>
  <dcterms:created xsi:type="dcterms:W3CDTF">2013-12-23T23:15:00Z</dcterms:created>
  <dcterms:modified xsi:type="dcterms:W3CDTF">2026-06-09T10:12:00Z</dcterms:modified>
  <cp:category/>
</cp:coreProperties>
</file>