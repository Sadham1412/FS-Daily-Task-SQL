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54105" w14:textId="3D6052CE" w:rsidR="006C1B0E" w:rsidRDefault="00000000" w:rsidP="009F3404">
      <w:pPr>
        <w:pStyle w:val="Heading1"/>
        <w:jc w:val="center"/>
      </w:pPr>
      <w:r>
        <w:t>SQL Orders Table - Queries</w:t>
      </w:r>
    </w:p>
    <w:p w14:paraId="73AC427E" w14:textId="77777777" w:rsidR="006C1B0E" w:rsidRDefault="00000000">
      <w:pPr>
        <w:pStyle w:val="Heading2"/>
      </w:pPr>
      <w:r>
        <w:t>1. Create Table Orders</w:t>
      </w:r>
    </w:p>
    <w:p w14:paraId="327FC845" w14:textId="77777777" w:rsidR="006C1B0E" w:rsidRDefault="00000000">
      <w:r>
        <w:rPr>
          <w:rFonts w:ascii="Courier New" w:hAnsi="Courier New"/>
          <w:sz w:val="20"/>
        </w:rPr>
        <w:t>CREATE TABLE orders(</w:t>
      </w:r>
      <w:r>
        <w:rPr>
          <w:rFonts w:ascii="Courier New" w:hAnsi="Courier New"/>
          <w:sz w:val="20"/>
        </w:rPr>
        <w:br/>
        <w:t xml:space="preserve">    id INT PRIMARY KEY,</w:t>
      </w:r>
      <w:r>
        <w:rPr>
          <w:rFonts w:ascii="Courier New" w:hAnsi="Courier New"/>
          <w:sz w:val="20"/>
        </w:rPr>
        <w:br/>
        <w:t xml:space="preserve">    product_name VARCHAR(50),</w:t>
      </w:r>
      <w:r>
        <w:rPr>
          <w:rFonts w:ascii="Courier New" w:hAnsi="Courier New"/>
          <w:sz w:val="20"/>
        </w:rPr>
        <w:br/>
        <w:t xml:space="preserve">    quantity INT,</w:t>
      </w:r>
      <w:r>
        <w:rPr>
          <w:rFonts w:ascii="Courier New" w:hAnsi="Courier New"/>
          <w:sz w:val="20"/>
        </w:rPr>
        <w:br/>
        <w:t xml:space="preserve">    price DECIMAL(10,2)</w:t>
      </w:r>
      <w:r>
        <w:rPr>
          <w:rFonts w:ascii="Courier New" w:hAnsi="Courier New"/>
          <w:sz w:val="20"/>
        </w:rPr>
        <w:br/>
        <w:t>);</w:t>
      </w:r>
    </w:p>
    <w:p w14:paraId="6B32D981" w14:textId="77777777" w:rsidR="006C1B0E" w:rsidRDefault="00000000">
      <w:pPr>
        <w:pStyle w:val="Heading2"/>
      </w:pPr>
      <w:r>
        <w:t>2. Insert 5 Orders</w:t>
      </w:r>
    </w:p>
    <w:p w14:paraId="18CF0CEC" w14:textId="77777777" w:rsidR="006C1B0E" w:rsidRDefault="00000000">
      <w:r>
        <w:rPr>
          <w:rFonts w:ascii="Courier New" w:hAnsi="Courier New"/>
          <w:sz w:val="20"/>
        </w:rPr>
        <w:t>INSERT INTO orders</w:t>
      </w:r>
      <w:r>
        <w:rPr>
          <w:rFonts w:ascii="Courier New" w:hAnsi="Courier New"/>
          <w:sz w:val="20"/>
        </w:rPr>
        <w:br/>
        <w:t>VALUES</w:t>
      </w:r>
      <w:r>
        <w:rPr>
          <w:rFonts w:ascii="Courier New" w:hAnsi="Courier New"/>
          <w:sz w:val="20"/>
        </w:rPr>
        <w:br/>
        <w:t>(1,'Apple Juice',3,150),</w:t>
      </w:r>
      <w:r>
        <w:rPr>
          <w:rFonts w:ascii="Courier New" w:hAnsi="Courier New"/>
          <w:sz w:val="20"/>
        </w:rPr>
        <w:br/>
        <w:t>(2,'Laptop',1,45000),</w:t>
      </w:r>
      <w:r>
        <w:rPr>
          <w:rFonts w:ascii="Courier New" w:hAnsi="Courier New"/>
          <w:sz w:val="20"/>
        </w:rPr>
        <w:br/>
        <w:t>(3,'Android Phone',2,12000),</w:t>
      </w:r>
      <w:r>
        <w:rPr>
          <w:rFonts w:ascii="Courier New" w:hAnsi="Courier New"/>
          <w:sz w:val="20"/>
        </w:rPr>
        <w:br/>
        <w:t>(4,'Adapter',5,250),</w:t>
      </w:r>
      <w:r>
        <w:rPr>
          <w:rFonts w:ascii="Courier New" w:hAnsi="Courier New"/>
          <w:sz w:val="20"/>
        </w:rPr>
        <w:br/>
        <w:t>(5,'Keyboard',4,450);</w:t>
      </w:r>
    </w:p>
    <w:p w14:paraId="5A2F724E" w14:textId="77777777" w:rsidR="006C1B0E" w:rsidRDefault="00000000">
      <w:pPr>
        <w:pStyle w:val="Heading2"/>
      </w:pPr>
      <w:r>
        <w:t>Output After Insert</w:t>
      </w:r>
    </w:p>
    <w:p w14:paraId="6940F97E" w14:textId="19EE2DBE" w:rsidR="006C1B0E" w:rsidRDefault="00000000">
      <w:r>
        <w:rPr>
          <w:rFonts w:ascii="Courier New" w:hAnsi="Courier New"/>
          <w:sz w:val="20"/>
        </w:rPr>
        <w:t>id | product_</w:t>
      </w:r>
      <w:proofErr w:type="gramStart"/>
      <w:r>
        <w:rPr>
          <w:rFonts w:ascii="Courier New" w:hAnsi="Courier New"/>
          <w:sz w:val="20"/>
        </w:rPr>
        <w:t>name  |</w:t>
      </w:r>
      <w:proofErr w:type="gramEnd"/>
      <w:r>
        <w:rPr>
          <w:rFonts w:ascii="Courier New" w:hAnsi="Courier New"/>
          <w:sz w:val="20"/>
        </w:rPr>
        <w:t xml:space="preserve"> quantity | price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1  |</w:t>
      </w:r>
      <w:proofErr w:type="gramEnd"/>
      <w:r>
        <w:rPr>
          <w:rFonts w:ascii="Courier New" w:hAnsi="Courier New"/>
          <w:sz w:val="20"/>
        </w:rPr>
        <w:t xml:space="preserve"> Apple </w:t>
      </w:r>
      <w:r w:rsidR="009F3404">
        <w:rPr>
          <w:rFonts w:ascii="Courier New" w:hAnsi="Courier New"/>
          <w:sz w:val="20"/>
        </w:rPr>
        <w:t>phone</w:t>
      </w:r>
      <w:r>
        <w:rPr>
          <w:rFonts w:ascii="Courier New" w:hAnsi="Courier New"/>
          <w:sz w:val="20"/>
        </w:rPr>
        <w:t xml:space="preserve">   | 3        | 150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2  |</w:t>
      </w:r>
      <w:proofErr w:type="gramEnd"/>
      <w:r>
        <w:rPr>
          <w:rFonts w:ascii="Courier New" w:hAnsi="Courier New"/>
          <w:sz w:val="20"/>
        </w:rPr>
        <w:t xml:space="preserve"> Laptop        | 1        | 45000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3  |</w:t>
      </w:r>
      <w:proofErr w:type="gramEnd"/>
      <w:r>
        <w:rPr>
          <w:rFonts w:ascii="Courier New" w:hAnsi="Courier New"/>
          <w:sz w:val="20"/>
        </w:rPr>
        <w:t xml:space="preserve"> Android Phone | 2        | 12000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4  |</w:t>
      </w:r>
      <w:proofErr w:type="gramEnd"/>
      <w:r>
        <w:rPr>
          <w:rFonts w:ascii="Courier New" w:hAnsi="Courier New"/>
          <w:sz w:val="20"/>
        </w:rPr>
        <w:t xml:space="preserve"> Adapter       | 5        | 250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5  |</w:t>
      </w:r>
      <w:proofErr w:type="gramEnd"/>
      <w:r>
        <w:rPr>
          <w:rFonts w:ascii="Courier New" w:hAnsi="Courier New"/>
          <w:sz w:val="20"/>
        </w:rPr>
        <w:t xml:space="preserve"> Keyboard      | 4        | 450</w:t>
      </w:r>
    </w:p>
    <w:p w14:paraId="7CB04AD5" w14:textId="77777777" w:rsidR="006C1B0E" w:rsidRDefault="00000000">
      <w:pPr>
        <w:pStyle w:val="Heading2"/>
      </w:pPr>
      <w:r>
        <w:t>3. Quantity &gt; 2</w:t>
      </w:r>
    </w:p>
    <w:p w14:paraId="1233DB72" w14:textId="77777777" w:rsidR="006C1B0E" w:rsidRDefault="00000000">
      <w:r>
        <w:rPr>
          <w:rFonts w:ascii="Courier New" w:hAnsi="Courier New"/>
          <w:sz w:val="20"/>
        </w:rPr>
        <w:t>SELECT * FROM orders</w:t>
      </w:r>
      <w:r>
        <w:rPr>
          <w:rFonts w:ascii="Courier New" w:hAnsi="Courier New"/>
          <w:sz w:val="20"/>
        </w:rPr>
        <w:br/>
        <w:t>WHERE quantity &gt; 2;</w:t>
      </w:r>
    </w:p>
    <w:p w14:paraId="6A7666E0" w14:textId="77777777" w:rsidR="006C1B0E" w:rsidRDefault="00000000">
      <w:pPr>
        <w:pStyle w:val="Heading2"/>
      </w:pPr>
      <w:r>
        <w:t>Output</w:t>
      </w:r>
    </w:p>
    <w:p w14:paraId="5B557DA2" w14:textId="1BBA6D2F" w:rsidR="006C1B0E" w:rsidRDefault="00000000">
      <w:r>
        <w:rPr>
          <w:rFonts w:ascii="Courier New" w:hAnsi="Courier New"/>
          <w:sz w:val="20"/>
        </w:rPr>
        <w:t>id | product_name | quantity | price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1  |</w:t>
      </w:r>
      <w:proofErr w:type="gramEnd"/>
      <w:r>
        <w:rPr>
          <w:rFonts w:ascii="Courier New" w:hAnsi="Courier New"/>
          <w:sz w:val="20"/>
        </w:rPr>
        <w:t xml:space="preserve"> Apple </w:t>
      </w:r>
      <w:proofErr w:type="gramStart"/>
      <w:r w:rsidR="009F3404">
        <w:rPr>
          <w:rFonts w:ascii="Courier New" w:hAnsi="Courier New"/>
          <w:sz w:val="20"/>
        </w:rPr>
        <w:t>phone</w:t>
      </w:r>
      <w:r>
        <w:rPr>
          <w:rFonts w:ascii="Courier New" w:hAnsi="Courier New"/>
          <w:sz w:val="20"/>
        </w:rPr>
        <w:t xml:space="preserve">  |</w:t>
      </w:r>
      <w:proofErr w:type="gramEnd"/>
      <w:r>
        <w:rPr>
          <w:rFonts w:ascii="Courier New" w:hAnsi="Courier New"/>
          <w:sz w:val="20"/>
        </w:rPr>
        <w:t xml:space="preserve"> 3        | 150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4  |</w:t>
      </w:r>
      <w:proofErr w:type="gramEnd"/>
      <w:r>
        <w:rPr>
          <w:rFonts w:ascii="Courier New" w:hAnsi="Courier New"/>
          <w:sz w:val="20"/>
        </w:rPr>
        <w:t xml:space="preserve"> Adapter      | 5        | 250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5  |</w:t>
      </w:r>
      <w:proofErr w:type="gramEnd"/>
      <w:r>
        <w:rPr>
          <w:rFonts w:ascii="Courier New" w:hAnsi="Courier New"/>
          <w:sz w:val="20"/>
        </w:rPr>
        <w:t xml:space="preserve"> Keyboard     | 4        | 450</w:t>
      </w:r>
    </w:p>
    <w:p w14:paraId="79C19D05" w14:textId="77777777" w:rsidR="006C1B0E" w:rsidRDefault="00000000">
      <w:pPr>
        <w:pStyle w:val="Heading2"/>
      </w:pPr>
      <w:r>
        <w:t>4. Price Between 100 and 500</w:t>
      </w:r>
    </w:p>
    <w:p w14:paraId="13B1BB9C" w14:textId="77777777" w:rsidR="006C1B0E" w:rsidRDefault="00000000">
      <w:r>
        <w:rPr>
          <w:rFonts w:ascii="Courier New" w:hAnsi="Courier New"/>
          <w:sz w:val="20"/>
        </w:rPr>
        <w:t>SELECT * FROM orders</w:t>
      </w:r>
      <w:r>
        <w:rPr>
          <w:rFonts w:ascii="Courier New" w:hAnsi="Courier New"/>
          <w:sz w:val="20"/>
        </w:rPr>
        <w:br/>
        <w:t>WHERE price BETWEEN 100 AND 500;</w:t>
      </w:r>
    </w:p>
    <w:p w14:paraId="24770DA4" w14:textId="77777777" w:rsidR="006C1B0E" w:rsidRDefault="00000000">
      <w:pPr>
        <w:pStyle w:val="Heading2"/>
      </w:pPr>
      <w:r>
        <w:t>Output</w:t>
      </w:r>
    </w:p>
    <w:p w14:paraId="06530860" w14:textId="16DE7822" w:rsidR="006C1B0E" w:rsidRDefault="00000000">
      <w:r>
        <w:rPr>
          <w:rFonts w:ascii="Courier New" w:hAnsi="Courier New"/>
          <w:sz w:val="20"/>
        </w:rPr>
        <w:t>id | product_name | quantity | price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1  |</w:t>
      </w:r>
      <w:proofErr w:type="gramEnd"/>
      <w:r>
        <w:rPr>
          <w:rFonts w:ascii="Courier New" w:hAnsi="Courier New"/>
          <w:sz w:val="20"/>
        </w:rPr>
        <w:t xml:space="preserve"> Apple </w:t>
      </w:r>
      <w:proofErr w:type="gramStart"/>
      <w:r w:rsidR="009F3404">
        <w:rPr>
          <w:rFonts w:ascii="Courier New" w:hAnsi="Courier New"/>
          <w:sz w:val="20"/>
        </w:rPr>
        <w:t>phone</w:t>
      </w:r>
      <w:r>
        <w:rPr>
          <w:rFonts w:ascii="Courier New" w:hAnsi="Courier New"/>
          <w:sz w:val="20"/>
        </w:rPr>
        <w:t xml:space="preserve">  |</w:t>
      </w:r>
      <w:proofErr w:type="gramEnd"/>
      <w:r>
        <w:rPr>
          <w:rFonts w:ascii="Courier New" w:hAnsi="Courier New"/>
          <w:sz w:val="20"/>
        </w:rPr>
        <w:t xml:space="preserve"> 3        | 150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4  |</w:t>
      </w:r>
      <w:proofErr w:type="gramEnd"/>
      <w:r>
        <w:rPr>
          <w:rFonts w:ascii="Courier New" w:hAnsi="Courier New"/>
          <w:sz w:val="20"/>
        </w:rPr>
        <w:t xml:space="preserve"> Adapter      | 5        | 250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5  |</w:t>
      </w:r>
      <w:proofErr w:type="gramEnd"/>
      <w:r>
        <w:rPr>
          <w:rFonts w:ascii="Courier New" w:hAnsi="Courier New"/>
          <w:sz w:val="20"/>
        </w:rPr>
        <w:t xml:space="preserve"> Keyboard     | 4        | 450</w:t>
      </w:r>
    </w:p>
    <w:p w14:paraId="3A74FC67" w14:textId="77777777" w:rsidR="006C1B0E" w:rsidRDefault="00000000">
      <w:pPr>
        <w:pStyle w:val="Heading2"/>
      </w:pPr>
      <w:r>
        <w:lastRenderedPageBreak/>
        <w:t>5. Product Name Starts With A</w:t>
      </w:r>
    </w:p>
    <w:p w14:paraId="3503D7BB" w14:textId="77777777" w:rsidR="006C1B0E" w:rsidRDefault="00000000">
      <w:r>
        <w:rPr>
          <w:rFonts w:ascii="Courier New" w:hAnsi="Courier New"/>
          <w:sz w:val="20"/>
        </w:rPr>
        <w:t>SELECT * FROM orders</w:t>
      </w:r>
      <w:r>
        <w:rPr>
          <w:rFonts w:ascii="Courier New" w:hAnsi="Courier New"/>
          <w:sz w:val="20"/>
        </w:rPr>
        <w:br/>
        <w:t>WHERE product_name LIKE 'A%';</w:t>
      </w:r>
    </w:p>
    <w:p w14:paraId="6F77F261" w14:textId="77777777" w:rsidR="006C1B0E" w:rsidRDefault="00000000">
      <w:pPr>
        <w:pStyle w:val="Heading2"/>
      </w:pPr>
      <w:r>
        <w:t>Output</w:t>
      </w:r>
    </w:p>
    <w:p w14:paraId="679A5E15" w14:textId="77777777" w:rsidR="006C1B0E" w:rsidRDefault="00000000">
      <w:r>
        <w:rPr>
          <w:rFonts w:ascii="Courier New" w:hAnsi="Courier New"/>
          <w:sz w:val="20"/>
        </w:rPr>
        <w:t>id | product_name  | quantity | price</w:t>
      </w:r>
      <w:r>
        <w:rPr>
          <w:rFonts w:ascii="Courier New" w:hAnsi="Courier New"/>
          <w:sz w:val="20"/>
        </w:rPr>
        <w:br/>
        <w:t>1  | Apple Juice   | 3        | 150</w:t>
      </w:r>
      <w:r>
        <w:rPr>
          <w:rFonts w:ascii="Courier New" w:hAnsi="Courier New"/>
          <w:sz w:val="20"/>
        </w:rPr>
        <w:br/>
        <w:t>3  | Android Phone | 2        | 12000</w:t>
      </w:r>
      <w:r>
        <w:rPr>
          <w:rFonts w:ascii="Courier New" w:hAnsi="Courier New"/>
          <w:sz w:val="20"/>
        </w:rPr>
        <w:br/>
        <w:t>4  | Adapter       | 5        | 250</w:t>
      </w:r>
    </w:p>
    <w:p w14:paraId="28184CBB" w14:textId="77777777" w:rsidR="006C1B0E" w:rsidRDefault="00000000">
      <w:pPr>
        <w:pStyle w:val="Heading2"/>
      </w:pPr>
      <w:r>
        <w:t>6. Sort By Quantity Descending</w:t>
      </w:r>
    </w:p>
    <w:p w14:paraId="47447A80" w14:textId="77777777" w:rsidR="006C1B0E" w:rsidRDefault="00000000">
      <w:r>
        <w:rPr>
          <w:rFonts w:ascii="Courier New" w:hAnsi="Courier New"/>
          <w:sz w:val="20"/>
        </w:rPr>
        <w:t>SELECT * FROM orders</w:t>
      </w:r>
      <w:r>
        <w:rPr>
          <w:rFonts w:ascii="Courier New" w:hAnsi="Courier New"/>
          <w:sz w:val="20"/>
        </w:rPr>
        <w:br/>
        <w:t>ORDER BY quantity DESC;</w:t>
      </w:r>
    </w:p>
    <w:p w14:paraId="291C4ECD" w14:textId="77777777" w:rsidR="006C1B0E" w:rsidRDefault="00000000">
      <w:pPr>
        <w:pStyle w:val="Heading2"/>
      </w:pPr>
      <w:r>
        <w:t>Output</w:t>
      </w:r>
    </w:p>
    <w:p w14:paraId="3E07E132" w14:textId="59A449DA" w:rsidR="006C1B0E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id | product_</w:t>
      </w:r>
      <w:proofErr w:type="gramStart"/>
      <w:r>
        <w:rPr>
          <w:rFonts w:ascii="Courier New" w:hAnsi="Courier New"/>
          <w:sz w:val="20"/>
        </w:rPr>
        <w:t>name  |</w:t>
      </w:r>
      <w:proofErr w:type="gramEnd"/>
      <w:r>
        <w:rPr>
          <w:rFonts w:ascii="Courier New" w:hAnsi="Courier New"/>
          <w:sz w:val="20"/>
        </w:rPr>
        <w:t xml:space="preserve"> quantity | price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4  |</w:t>
      </w:r>
      <w:proofErr w:type="gramEnd"/>
      <w:r>
        <w:rPr>
          <w:rFonts w:ascii="Courier New" w:hAnsi="Courier New"/>
          <w:sz w:val="20"/>
        </w:rPr>
        <w:t xml:space="preserve"> Adapter       | 5        | 250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5  |</w:t>
      </w:r>
      <w:proofErr w:type="gramEnd"/>
      <w:r>
        <w:rPr>
          <w:rFonts w:ascii="Courier New" w:hAnsi="Courier New"/>
          <w:sz w:val="20"/>
        </w:rPr>
        <w:t xml:space="preserve"> Keyboard      | 4        | 450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1  |</w:t>
      </w:r>
      <w:proofErr w:type="gramEnd"/>
      <w:r>
        <w:rPr>
          <w:rFonts w:ascii="Courier New" w:hAnsi="Courier New"/>
          <w:sz w:val="20"/>
        </w:rPr>
        <w:t xml:space="preserve"> Apple </w:t>
      </w:r>
      <w:r w:rsidR="009F3404">
        <w:rPr>
          <w:rFonts w:ascii="Courier New" w:hAnsi="Courier New"/>
          <w:sz w:val="20"/>
        </w:rPr>
        <w:t>phone</w:t>
      </w:r>
      <w:r>
        <w:rPr>
          <w:rFonts w:ascii="Courier New" w:hAnsi="Courier New"/>
          <w:sz w:val="20"/>
        </w:rPr>
        <w:t xml:space="preserve">   | 3        | 150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3  |</w:t>
      </w:r>
      <w:proofErr w:type="gramEnd"/>
      <w:r>
        <w:rPr>
          <w:rFonts w:ascii="Courier New" w:hAnsi="Courier New"/>
          <w:sz w:val="20"/>
        </w:rPr>
        <w:t xml:space="preserve"> Android Phone | 2        | 12000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2  |</w:t>
      </w:r>
      <w:proofErr w:type="gramEnd"/>
      <w:r>
        <w:rPr>
          <w:rFonts w:ascii="Courier New" w:hAnsi="Courier New"/>
          <w:sz w:val="20"/>
        </w:rPr>
        <w:t xml:space="preserve"> Laptop        | 1        | 45000</w:t>
      </w:r>
    </w:p>
    <w:p w14:paraId="5E409810" w14:textId="77777777" w:rsidR="009F3404" w:rsidRDefault="009F3404">
      <w:pPr>
        <w:rPr>
          <w:rFonts w:ascii="Courier New" w:hAnsi="Courier New"/>
          <w:sz w:val="20"/>
        </w:rPr>
      </w:pPr>
    </w:p>
    <w:p w14:paraId="4D468456" w14:textId="63DF343A" w:rsidR="009F3404" w:rsidRDefault="009F3404">
      <w:pPr>
        <w:rPr>
          <w:rFonts w:ascii="Courier New" w:hAnsi="Courier New"/>
          <w:sz w:val="20"/>
        </w:rPr>
      </w:pPr>
      <w:r>
        <w:rPr>
          <w:noProof/>
        </w:rPr>
        <w:drawing>
          <wp:anchor distT="0" distB="0" distL="114300" distR="114300" simplePos="0" relativeHeight="251637760" behindDoc="0" locked="0" layoutInCell="1" allowOverlap="1" wp14:anchorId="6FAD6E87" wp14:editId="634BFE3F">
            <wp:simplePos x="0" y="0"/>
            <wp:positionH relativeFrom="column">
              <wp:posOffset>-15240</wp:posOffset>
            </wp:positionH>
            <wp:positionV relativeFrom="paragraph">
              <wp:posOffset>364490</wp:posOffset>
            </wp:positionV>
            <wp:extent cx="5486400" cy="2914650"/>
            <wp:effectExtent l="0" t="0" r="0" b="0"/>
            <wp:wrapSquare wrapText="bothSides"/>
            <wp:docPr id="58180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04232" name="Picture 5818042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0"/>
        </w:rPr>
        <w:t>OUTPUT SCREENSHOT:</w:t>
      </w:r>
    </w:p>
    <w:p w14:paraId="12BB2A12" w14:textId="6E8D8CF4" w:rsidR="009F3404" w:rsidRDefault="009F3404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D4BF916" wp14:editId="3CFB54AF">
            <wp:simplePos x="0" y="0"/>
            <wp:positionH relativeFrom="column">
              <wp:posOffset>0</wp:posOffset>
            </wp:positionH>
            <wp:positionV relativeFrom="paragraph">
              <wp:posOffset>4762500</wp:posOffset>
            </wp:positionV>
            <wp:extent cx="5486400" cy="1520190"/>
            <wp:effectExtent l="0" t="0" r="0" b="3810"/>
            <wp:wrapSquare wrapText="bothSides"/>
            <wp:docPr id="1008544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4623" name="Picture 1008544623"/>
                    <pic:cNvPicPr/>
                  </pic:nvPicPr>
                  <pic:blipFill rotWithShape="1">
                    <a:blip r:embed="rId7"/>
                    <a:srcRect t="47712" b="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20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AFEC9DD" wp14:editId="387C9179">
            <wp:simplePos x="0" y="0"/>
            <wp:positionH relativeFrom="column">
              <wp:posOffset>0</wp:posOffset>
            </wp:positionH>
            <wp:positionV relativeFrom="paragraph">
              <wp:posOffset>3215640</wp:posOffset>
            </wp:positionV>
            <wp:extent cx="5486400" cy="1459230"/>
            <wp:effectExtent l="0" t="0" r="0" b="7620"/>
            <wp:wrapSquare wrapText="bothSides"/>
            <wp:docPr id="1513481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81234" name="Picture 1513481234"/>
                    <pic:cNvPicPr/>
                  </pic:nvPicPr>
                  <pic:blipFill rotWithShape="1">
                    <a:blip r:embed="rId8"/>
                    <a:srcRect t="49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59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6D72372B" wp14:editId="6B338365">
            <wp:simplePos x="0" y="0"/>
            <wp:positionH relativeFrom="column">
              <wp:posOffset>0</wp:posOffset>
            </wp:positionH>
            <wp:positionV relativeFrom="paragraph">
              <wp:posOffset>1630680</wp:posOffset>
            </wp:positionV>
            <wp:extent cx="5486400" cy="1466850"/>
            <wp:effectExtent l="0" t="0" r="0" b="0"/>
            <wp:wrapSquare wrapText="bothSides"/>
            <wp:docPr id="598242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42997" name="Picture 598242997"/>
                    <pic:cNvPicPr/>
                  </pic:nvPicPr>
                  <pic:blipFill rotWithShape="1">
                    <a:blip r:embed="rId9"/>
                    <a:srcRect t="49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3C312F47" wp14:editId="4993B046">
            <wp:simplePos x="0" y="0"/>
            <wp:positionH relativeFrom="column">
              <wp:posOffset>0</wp:posOffset>
            </wp:positionH>
            <wp:positionV relativeFrom="paragraph">
              <wp:posOffset>-38100</wp:posOffset>
            </wp:positionV>
            <wp:extent cx="5486400" cy="1504950"/>
            <wp:effectExtent l="0" t="0" r="0" b="0"/>
            <wp:wrapSquare wrapText="bothSides"/>
            <wp:docPr id="1390377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77365" name="Picture 1390377365"/>
                    <pic:cNvPicPr/>
                  </pic:nvPicPr>
                  <pic:blipFill rotWithShape="1">
                    <a:blip r:embed="rId10"/>
                    <a:srcRect t="48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FFF99DE" wp14:editId="5BF63662">
            <wp:extent cx="5486400" cy="1474470"/>
            <wp:effectExtent l="0" t="0" r="0" b="0"/>
            <wp:docPr id="13855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152" name="Picture 13855152"/>
                    <pic:cNvPicPr/>
                  </pic:nvPicPr>
                  <pic:blipFill rotWithShape="1">
                    <a:blip r:embed="rId11"/>
                    <a:srcRect t="49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7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F34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425794">
    <w:abstractNumId w:val="8"/>
  </w:num>
  <w:num w:numId="2" w16cid:durableId="2014868898">
    <w:abstractNumId w:val="6"/>
  </w:num>
  <w:num w:numId="3" w16cid:durableId="684602193">
    <w:abstractNumId w:val="5"/>
  </w:num>
  <w:num w:numId="4" w16cid:durableId="299657842">
    <w:abstractNumId w:val="4"/>
  </w:num>
  <w:num w:numId="5" w16cid:durableId="1060178106">
    <w:abstractNumId w:val="7"/>
  </w:num>
  <w:num w:numId="6" w16cid:durableId="1414425229">
    <w:abstractNumId w:val="3"/>
  </w:num>
  <w:num w:numId="7" w16cid:durableId="2002080870">
    <w:abstractNumId w:val="2"/>
  </w:num>
  <w:num w:numId="8" w16cid:durableId="613639170">
    <w:abstractNumId w:val="1"/>
  </w:num>
  <w:num w:numId="9" w16cid:durableId="101321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B0E"/>
    <w:rsid w:val="00986FFC"/>
    <w:rsid w:val="009F34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13BF5"/>
  <w14:defaultImageDpi w14:val="300"/>
  <w15:docId w15:val="{BF772466-99A7-43C2-8058-4CBAF943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2026-06-02T12:21:00Z</dcterms:modified>
  <cp:category/>
</cp:coreProperties>
</file>