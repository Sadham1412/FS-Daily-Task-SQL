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1ECA" w14:textId="77777777" w:rsidR="0029240B" w:rsidRDefault="00000000" w:rsidP="00D01DFC">
      <w:pPr>
        <w:pStyle w:val="Heading1"/>
        <w:jc w:val="center"/>
      </w:pPr>
      <w:r>
        <w:t>SQL Products Table Operations</w:t>
      </w:r>
    </w:p>
    <w:p w14:paraId="653A170E" w14:textId="25D36D38" w:rsidR="0029240B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>1. Create table products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TABLE </w:t>
      </w:r>
      <w:proofErr w:type="gramStart"/>
      <w:r>
        <w:rPr>
          <w:rFonts w:ascii="Courier New" w:hAnsi="Courier New"/>
          <w:sz w:val="20"/>
        </w:rPr>
        <w:t>products(</w:t>
      </w:r>
      <w:proofErr w:type="gramEnd"/>
      <w:r>
        <w:rPr>
          <w:rFonts w:ascii="Courier New" w:hAnsi="Courier New"/>
          <w:sz w:val="20"/>
        </w:rPr>
        <w:br/>
        <w:t xml:space="preserve">    id INT,</w:t>
      </w:r>
      <w:r>
        <w:rPr>
          <w:rFonts w:ascii="Courier New" w:hAnsi="Courier New"/>
          <w:sz w:val="20"/>
        </w:rPr>
        <w:br/>
        <w:t xml:space="preserve">    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price </w:t>
      </w:r>
      <w:proofErr w:type="gramStart"/>
      <w:r>
        <w:rPr>
          <w:rFonts w:ascii="Courier New" w:hAnsi="Courier New"/>
          <w:sz w:val="20"/>
        </w:rPr>
        <w:t>DECIMAL(</w:t>
      </w:r>
      <w:proofErr w:type="gramEnd"/>
      <w:r>
        <w:rPr>
          <w:rFonts w:ascii="Courier New" w:hAnsi="Courier New"/>
          <w:sz w:val="20"/>
        </w:rPr>
        <w:t>10,2)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Add new column stock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ALTER TABLE products</w:t>
      </w:r>
      <w:r>
        <w:rPr>
          <w:rFonts w:ascii="Courier New" w:hAnsi="Courier New"/>
          <w:sz w:val="20"/>
        </w:rPr>
        <w:br/>
        <w:t>ADD stock INT;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Rename column price to unit_price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ALTER TABLE products</w:t>
      </w:r>
      <w:r>
        <w:rPr>
          <w:rFonts w:ascii="Courier New" w:hAnsi="Courier New"/>
          <w:sz w:val="20"/>
        </w:rPr>
        <w:br/>
        <w:t>RENAME COLUMN price TO unit_price;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Insert 5 products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products</w:t>
      </w:r>
      <w:r>
        <w:rPr>
          <w:rFonts w:ascii="Courier New" w:hAnsi="Courier New"/>
          <w:sz w:val="20"/>
        </w:rPr>
        <w:br/>
        <w:t>VALUES</w:t>
      </w:r>
      <w:r>
        <w:rPr>
          <w:rFonts w:ascii="Courier New" w:hAnsi="Courier New"/>
          <w:sz w:val="20"/>
        </w:rPr>
        <w:br/>
        <w:t>(1,'Laptop',55000,10),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(2,'Mouse',500,50),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(3,'Keyboard',1200,30),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(4,'Monitor',15000,15),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(5,'Headphones',2000,25);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View table data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SELECT * FROM products;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5. Update stock of one product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UPDATE products</w:t>
      </w:r>
      <w:r>
        <w:rPr>
          <w:rFonts w:ascii="Courier New" w:hAnsi="Courier New"/>
          <w:sz w:val="20"/>
        </w:rPr>
        <w:br/>
        <w:t>SET stock = 20</w:t>
      </w:r>
      <w:r>
        <w:rPr>
          <w:rFonts w:ascii="Courier New" w:hAnsi="Courier New"/>
          <w:sz w:val="20"/>
        </w:rPr>
        <w:br/>
        <w:t>WHERE id = 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Delete one product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DELETE FROM products</w:t>
      </w:r>
      <w:r>
        <w:rPr>
          <w:rFonts w:ascii="Courier New" w:hAnsi="Courier New"/>
          <w:sz w:val="20"/>
        </w:rPr>
        <w:br/>
        <w:t>WHERE id = 5;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---------------------------------------------------</w:t>
      </w:r>
      <w:r>
        <w:rPr>
          <w:rFonts w:ascii="Courier New" w:hAnsi="Courier New"/>
          <w:sz w:val="20"/>
        </w:rPr>
        <w:br/>
        <w:t xml:space="preserve"> Final table data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SELECT * FROM products;</w:t>
      </w:r>
      <w:r>
        <w:rPr>
          <w:rFonts w:ascii="Courier New" w:hAnsi="Courier New"/>
          <w:sz w:val="20"/>
        </w:rPr>
        <w:br/>
      </w:r>
    </w:p>
    <w:p w14:paraId="6CD94853" w14:textId="3B11D217" w:rsidR="00D01DFC" w:rsidRPr="00D01DFC" w:rsidRDefault="00D01DFC">
      <w:r>
        <w:rPr>
          <w:noProof/>
        </w:rPr>
        <w:drawing>
          <wp:anchor distT="0" distB="0" distL="114300" distR="114300" simplePos="0" relativeHeight="251658752" behindDoc="0" locked="0" layoutInCell="1" allowOverlap="1" wp14:anchorId="1F9AE498" wp14:editId="52F4B56E">
            <wp:simplePos x="0" y="0"/>
            <wp:positionH relativeFrom="column">
              <wp:posOffset>-76200</wp:posOffset>
            </wp:positionH>
            <wp:positionV relativeFrom="paragraph">
              <wp:posOffset>2909570</wp:posOffset>
            </wp:positionV>
            <wp:extent cx="5486400" cy="1497330"/>
            <wp:effectExtent l="0" t="0" r="0" b="7620"/>
            <wp:wrapSquare wrapText="bothSides"/>
            <wp:docPr id="1532378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8496" name="Picture 1532378496"/>
                    <pic:cNvPicPr/>
                  </pic:nvPicPr>
                  <pic:blipFill rotWithShape="1">
                    <a:blip r:embed="rId6"/>
                    <a:srcRect t="4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6266565C" wp14:editId="2505C883">
            <wp:simplePos x="0" y="0"/>
            <wp:positionH relativeFrom="column">
              <wp:posOffset>-76200</wp:posOffset>
            </wp:positionH>
            <wp:positionV relativeFrom="paragraph">
              <wp:posOffset>219710</wp:posOffset>
            </wp:positionV>
            <wp:extent cx="5486400" cy="2541270"/>
            <wp:effectExtent l="0" t="0" r="0" b="0"/>
            <wp:wrapSquare wrapText="bothSides"/>
            <wp:docPr id="62512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967" name="Picture 62512967"/>
                    <pic:cNvPicPr/>
                  </pic:nvPicPr>
                  <pic:blipFill rotWithShape="1">
                    <a:blip r:embed="rId7"/>
                    <a:srcRect t="12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</w:p>
    <w:sectPr w:rsidR="00D01DFC" w:rsidRPr="00D01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188009">
    <w:abstractNumId w:val="8"/>
  </w:num>
  <w:num w:numId="2" w16cid:durableId="1149443970">
    <w:abstractNumId w:val="6"/>
  </w:num>
  <w:num w:numId="3" w16cid:durableId="808980391">
    <w:abstractNumId w:val="5"/>
  </w:num>
  <w:num w:numId="4" w16cid:durableId="993070922">
    <w:abstractNumId w:val="4"/>
  </w:num>
  <w:num w:numId="5" w16cid:durableId="751316072">
    <w:abstractNumId w:val="7"/>
  </w:num>
  <w:num w:numId="6" w16cid:durableId="1350910918">
    <w:abstractNumId w:val="3"/>
  </w:num>
  <w:num w:numId="7" w16cid:durableId="521361907">
    <w:abstractNumId w:val="2"/>
  </w:num>
  <w:num w:numId="8" w16cid:durableId="22562343">
    <w:abstractNumId w:val="1"/>
  </w:num>
  <w:num w:numId="9" w16cid:durableId="106194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40B"/>
    <w:rsid w:val="0029639D"/>
    <w:rsid w:val="00326F90"/>
    <w:rsid w:val="00AA1D8D"/>
    <w:rsid w:val="00B47730"/>
    <w:rsid w:val="00CB0664"/>
    <w:rsid w:val="00CB7363"/>
    <w:rsid w:val="00D01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4C68E"/>
  <w14:defaultImageDpi w14:val="300"/>
  <w15:docId w15:val="{DB5EEB97-90CC-4ABC-A3FD-9717C2D5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2026-05-29T10:45:00Z</dcterms:modified>
  <cp:category/>
</cp:coreProperties>
</file>