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39F5" w14:textId="77777777" w:rsidR="002E3F3B" w:rsidRDefault="00814AF4">
      <w:pPr>
        <w:pStyle w:val="Heading1"/>
        <w:jc w:val="center"/>
      </w:pPr>
      <w:r>
        <w:t>MySQL Date and Time Functions - Events Table</w:t>
      </w:r>
    </w:p>
    <w:p w14:paraId="7AAA2FD0" w14:textId="77777777" w:rsidR="002E3F3B" w:rsidRDefault="00814AF4">
      <w:pPr>
        <w:pStyle w:val="Heading2"/>
      </w:pPr>
      <w:r>
        <w:t>Step 1: Create Table</w:t>
      </w:r>
    </w:p>
    <w:p w14:paraId="6DF932A9" w14:textId="77777777" w:rsidR="002E3F3B" w:rsidRDefault="00814AF4">
      <w:r>
        <w:rPr>
          <w:rFonts w:ascii="Courier New" w:hAnsi="Courier New"/>
          <w:sz w:val="20"/>
        </w:rPr>
        <w:t>USE schoolDB;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events_table (</w:t>
      </w:r>
      <w:r>
        <w:rPr>
          <w:rFonts w:ascii="Courier New" w:hAnsi="Courier New"/>
          <w:sz w:val="20"/>
        </w:rPr>
        <w:br/>
        <w:t xml:space="preserve">    id INT PRIMARY KEY AUTO_INCREMENT,</w:t>
      </w:r>
      <w:r>
        <w:rPr>
          <w:rFonts w:ascii="Courier New" w:hAnsi="Courier New"/>
          <w:sz w:val="20"/>
        </w:rPr>
        <w:br/>
        <w:t xml:space="preserve">    event_name VARCHAR(20),</w:t>
      </w:r>
      <w:r>
        <w:rPr>
          <w:rFonts w:ascii="Courier New" w:hAnsi="Courier New"/>
          <w:sz w:val="20"/>
        </w:rPr>
        <w:br/>
        <w:t xml:space="preserve">    event_date DATE</w:t>
      </w:r>
      <w:r>
        <w:rPr>
          <w:rFonts w:ascii="Courier New" w:hAnsi="Courier New"/>
          <w:sz w:val="20"/>
        </w:rPr>
        <w:br/>
        <w:t>);</w:t>
      </w:r>
    </w:p>
    <w:p w14:paraId="0C197BCD" w14:textId="77777777" w:rsidR="002E3F3B" w:rsidRDefault="00814AF4">
      <w:pPr>
        <w:pStyle w:val="Heading2"/>
      </w:pPr>
      <w:r>
        <w:t>Step 2: Insert Records</w:t>
      </w:r>
    </w:p>
    <w:p w14:paraId="48AF2B6F" w14:textId="77777777" w:rsidR="002E3F3B" w:rsidRDefault="00814AF4">
      <w:r>
        <w:rPr>
          <w:rFonts w:ascii="Courier New" w:hAnsi="Courier New"/>
          <w:sz w:val="20"/>
        </w:rPr>
        <w:t>INSERT INTO events_table (event_name, event_date)</w:t>
      </w:r>
      <w:r>
        <w:rPr>
          <w:rFonts w:ascii="Courier New" w:hAnsi="Courier New"/>
          <w:sz w:val="20"/>
        </w:rPr>
        <w:br/>
        <w:t>VALUES</w:t>
      </w:r>
      <w:r>
        <w:rPr>
          <w:rFonts w:ascii="Courier New" w:hAnsi="Courier New"/>
          <w:sz w:val="20"/>
        </w:rPr>
        <w:br/>
        <w:t>('Tech Conference', '2026-06-15'),</w:t>
      </w:r>
      <w:r>
        <w:rPr>
          <w:rFonts w:ascii="Courier New" w:hAnsi="Courier New"/>
          <w:sz w:val="20"/>
        </w:rPr>
        <w:br/>
        <w:t>('Sports Day', '2026-07-10'),</w:t>
      </w:r>
      <w:r>
        <w:rPr>
          <w:rFonts w:ascii="Courier New" w:hAnsi="Courier New"/>
          <w:sz w:val="20"/>
        </w:rPr>
        <w:br/>
        <w:t>('Cultural Fest', '2026-08-20'),</w:t>
      </w:r>
      <w:r>
        <w:rPr>
          <w:rFonts w:ascii="Courier New" w:hAnsi="Courier New"/>
          <w:sz w:val="20"/>
        </w:rPr>
        <w:br/>
        <w:t>('Workshop', '2026-09-05'),</w:t>
      </w:r>
      <w:r>
        <w:rPr>
          <w:rFonts w:ascii="Courier New" w:hAnsi="Courier New"/>
          <w:sz w:val="20"/>
        </w:rPr>
        <w:br/>
        <w:t>('Project Expo', '2026-10-12');</w:t>
      </w:r>
    </w:p>
    <w:p w14:paraId="03221180" w14:textId="77777777" w:rsidR="002E3F3B" w:rsidRDefault="00814AF4">
      <w:pPr>
        <w:pStyle w:val="Heading2"/>
      </w:pPr>
      <w:r>
        <w:t>Step 3: Display Current Date &amp; Time</w:t>
      </w:r>
    </w:p>
    <w:p w14:paraId="4D061C9D" w14:textId="77777777" w:rsidR="002E3F3B" w:rsidRDefault="00814AF4">
      <w:r>
        <w:rPr>
          <w:rFonts w:ascii="Courier New" w:hAnsi="Courier New"/>
          <w:sz w:val="20"/>
        </w:rPr>
        <w:t>SELECT NOW() AS current_date_time;</w:t>
      </w:r>
    </w:p>
    <w:p w14:paraId="7E8486F4" w14:textId="77777777" w:rsidR="002E3F3B" w:rsidRDefault="00814AF4">
      <w:pPr>
        <w:pStyle w:val="Heading2"/>
      </w:pPr>
      <w:r>
        <w:t>Step 4: Format Event Date</w:t>
      </w:r>
    </w:p>
    <w:p w14:paraId="3D3A4044" w14:textId="77777777" w:rsidR="002E3F3B" w:rsidRDefault="00814AF4">
      <w:r>
        <w:rPr>
          <w:rFonts w:ascii="Courier New" w:hAnsi="Courier New"/>
          <w:sz w:val="20"/>
        </w:rPr>
        <w:t>SELECT</w:t>
      </w:r>
      <w:r>
        <w:rPr>
          <w:rFonts w:ascii="Courier New" w:hAnsi="Courier New"/>
          <w:sz w:val="20"/>
        </w:rPr>
        <w:br/>
        <w:t xml:space="preserve">    event_date,</w:t>
      </w:r>
      <w:r>
        <w:rPr>
          <w:rFonts w:ascii="Courier New" w:hAnsi="Courier New"/>
          <w:sz w:val="20"/>
        </w:rPr>
        <w:br/>
        <w:t xml:space="preserve">    DATE_FORMAT(event_date, '%d-%m-%Y') AS formatted_date</w:t>
      </w:r>
      <w:r>
        <w:rPr>
          <w:rFonts w:ascii="Courier New" w:hAnsi="Courier New"/>
          <w:sz w:val="20"/>
        </w:rPr>
        <w:br/>
        <w:t>FROM events_table;</w:t>
      </w:r>
    </w:p>
    <w:p w14:paraId="7EC053D4" w14:textId="77777777" w:rsidR="002E3F3B" w:rsidRDefault="00814AF4">
      <w:pPr>
        <w:pStyle w:val="Heading2"/>
      </w:pPr>
      <w:r>
        <w:t>Step 5: Extract Year and Month</w:t>
      </w:r>
    </w:p>
    <w:p w14:paraId="335CF822" w14:textId="77777777" w:rsidR="002E3F3B" w:rsidRDefault="00814AF4">
      <w:r>
        <w:rPr>
          <w:rFonts w:ascii="Courier New" w:hAnsi="Courier New"/>
          <w:sz w:val="20"/>
        </w:rPr>
        <w:t>SELECT</w:t>
      </w:r>
      <w:r>
        <w:rPr>
          <w:rFonts w:ascii="Courier New" w:hAnsi="Courier New"/>
          <w:sz w:val="20"/>
        </w:rPr>
        <w:br/>
        <w:t xml:space="preserve">    YEAR(event_date) AS event_year,</w:t>
      </w:r>
      <w:r>
        <w:rPr>
          <w:rFonts w:ascii="Courier New" w:hAnsi="Courier New"/>
          <w:sz w:val="20"/>
        </w:rPr>
        <w:br/>
        <w:t xml:space="preserve">    MONTH(event_date) AS event_month</w:t>
      </w:r>
      <w:r>
        <w:rPr>
          <w:rFonts w:ascii="Courier New" w:hAnsi="Courier New"/>
          <w:sz w:val="20"/>
        </w:rPr>
        <w:br/>
        <w:t>FROM events_table;</w:t>
      </w:r>
    </w:p>
    <w:p w14:paraId="10A7FD9B" w14:textId="77777777" w:rsidR="002E3F3B" w:rsidRDefault="00814AF4">
      <w:pPr>
        <w:pStyle w:val="Heading2"/>
      </w:pPr>
      <w:r>
        <w:t>Step 6: Concatenate Event Name and Date</w:t>
      </w:r>
    </w:p>
    <w:p w14:paraId="17B8E134" w14:textId="77777777" w:rsidR="002E3F3B" w:rsidRDefault="00814AF4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SELECT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CONCAT(</w:t>
      </w:r>
      <w:proofErr w:type="gramEnd"/>
      <w:r>
        <w:rPr>
          <w:rFonts w:ascii="Courier New" w:hAnsi="Courier New"/>
          <w:sz w:val="20"/>
        </w:rPr>
        <w:t>event_name, ' - ', event_date) AS concat_details</w:t>
      </w:r>
      <w:r>
        <w:rPr>
          <w:rFonts w:ascii="Courier New" w:hAnsi="Courier New"/>
          <w:sz w:val="20"/>
        </w:rPr>
        <w:br/>
        <w:t xml:space="preserve">FROM </w:t>
      </w:r>
      <w:proofErr w:type="spellStart"/>
      <w:r>
        <w:rPr>
          <w:rFonts w:ascii="Courier New" w:hAnsi="Courier New"/>
          <w:sz w:val="20"/>
        </w:rPr>
        <w:t>events_table</w:t>
      </w:r>
      <w:proofErr w:type="spellEnd"/>
      <w:r>
        <w:rPr>
          <w:rFonts w:ascii="Courier New" w:hAnsi="Courier New"/>
          <w:sz w:val="20"/>
        </w:rPr>
        <w:t>;</w:t>
      </w:r>
    </w:p>
    <w:p w14:paraId="6283A668" w14:textId="126B7B51" w:rsidR="003124B9" w:rsidRDefault="003124B9">
      <w:r>
        <w:rPr>
          <w:rFonts w:ascii="Courier New" w:hAnsi="Courier New"/>
          <w:noProof/>
          <w:sz w:val="20"/>
        </w:rPr>
        <w:lastRenderedPageBreak/>
        <w:drawing>
          <wp:anchor distT="0" distB="0" distL="114300" distR="114300" simplePos="0" relativeHeight="251660288" behindDoc="0" locked="0" layoutInCell="1" allowOverlap="1" wp14:anchorId="44D0429E" wp14:editId="0968A7A8">
            <wp:simplePos x="0" y="0"/>
            <wp:positionH relativeFrom="column">
              <wp:posOffset>0</wp:posOffset>
            </wp:positionH>
            <wp:positionV relativeFrom="paragraph">
              <wp:posOffset>5029200</wp:posOffset>
            </wp:positionV>
            <wp:extent cx="5486400" cy="2914650"/>
            <wp:effectExtent l="0" t="0" r="0" b="0"/>
            <wp:wrapSquare wrapText="bothSides"/>
            <wp:docPr id="438992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2485" name="Picture 4389924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1734C89" wp14:editId="0AD78727">
            <wp:simplePos x="0" y="0"/>
            <wp:positionH relativeFrom="column">
              <wp:posOffset>0</wp:posOffset>
            </wp:positionH>
            <wp:positionV relativeFrom="paragraph">
              <wp:posOffset>3368040</wp:posOffset>
            </wp:positionV>
            <wp:extent cx="5486400" cy="1539875"/>
            <wp:effectExtent l="0" t="0" r="0" b="3175"/>
            <wp:wrapSquare wrapText="bothSides"/>
            <wp:docPr id="67142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279" name="Picture 671422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0E32A32A" wp14:editId="0B104945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486400" cy="2914650"/>
            <wp:effectExtent l="0" t="0" r="0" b="0"/>
            <wp:wrapSquare wrapText="bothSides"/>
            <wp:docPr id="11833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9959" name="Picture 11833199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4066841B" wp14:editId="56B58A9B">
            <wp:simplePos x="0" y="0"/>
            <wp:positionH relativeFrom="column">
              <wp:posOffset>0</wp:posOffset>
            </wp:positionH>
            <wp:positionV relativeFrom="paragraph">
              <wp:posOffset>1592580</wp:posOffset>
            </wp:positionV>
            <wp:extent cx="5486400" cy="742950"/>
            <wp:effectExtent l="0" t="0" r="0" b="0"/>
            <wp:wrapSquare wrapText="bothSides"/>
            <wp:docPr id="1729282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82358" name="Picture 17292823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0B50FBB3" wp14:editId="0EF48C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1499870"/>
            <wp:effectExtent l="0" t="0" r="0" b="5080"/>
            <wp:wrapSquare wrapText="bothSides"/>
            <wp:docPr id="1916106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06474" name="Picture 19161064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124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545861">
    <w:abstractNumId w:val="8"/>
  </w:num>
  <w:num w:numId="2" w16cid:durableId="1767578710">
    <w:abstractNumId w:val="6"/>
  </w:num>
  <w:num w:numId="3" w16cid:durableId="630745355">
    <w:abstractNumId w:val="5"/>
  </w:num>
  <w:num w:numId="4" w16cid:durableId="215550990">
    <w:abstractNumId w:val="4"/>
  </w:num>
  <w:num w:numId="5" w16cid:durableId="106396300">
    <w:abstractNumId w:val="7"/>
  </w:num>
  <w:num w:numId="6" w16cid:durableId="192429011">
    <w:abstractNumId w:val="3"/>
  </w:num>
  <w:num w:numId="7" w16cid:durableId="1719547989">
    <w:abstractNumId w:val="2"/>
  </w:num>
  <w:num w:numId="8" w16cid:durableId="1516650098">
    <w:abstractNumId w:val="1"/>
  </w:num>
  <w:num w:numId="9" w16cid:durableId="61256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171"/>
    <w:rsid w:val="002E3F3B"/>
    <w:rsid w:val="003124B9"/>
    <w:rsid w:val="00326F90"/>
    <w:rsid w:val="00814AF4"/>
    <w:rsid w:val="008802DC"/>
    <w:rsid w:val="00AA1D8D"/>
    <w:rsid w:val="00B47730"/>
    <w:rsid w:val="00CB0664"/>
    <w:rsid w:val="00EC7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B782A"/>
  <w14:defaultImageDpi w14:val="300"/>
  <w15:docId w15:val="{67AC6A88-A27F-4FED-B654-2EB6D10E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2026-06-04T10:29:00Z</dcterms:created>
  <dcterms:modified xsi:type="dcterms:W3CDTF">2026-06-04T10:30:00Z</dcterms:modified>
  <cp:category/>
</cp:coreProperties>
</file>